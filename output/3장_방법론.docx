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7CB2B" w14:textId="77777777" w:rsidR="00565190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방법론</w:t>
      </w:r>
    </w:p>
    <w:p w14:paraId="26E9E872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76871D40" w14:textId="77777777" w:rsidR="00565190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통행비용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분석하기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미시적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(1)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역학을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Collision-Free Speed Model V2 (CFSM V2), (2)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의사결정을</w:t>
      </w:r>
      <w:r>
        <w:rPr>
          <w:lang w:eastAsia="ko-KR"/>
        </w:rPr>
        <w:t xml:space="preserve"> </w:t>
      </w:r>
      <w:r>
        <w:rPr>
          <w:lang w:eastAsia="ko-KR"/>
        </w:rPr>
        <w:t>담당하는</w:t>
      </w:r>
      <w:r>
        <w:rPr>
          <w:lang w:eastAsia="ko-KR"/>
        </w:rPr>
        <w:t xml:space="preserve"> </w:t>
      </w:r>
      <w:r>
        <w:rPr>
          <w:lang w:eastAsia="ko-KR"/>
        </w:rPr>
        <w:t>다항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로짓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(MNL), (3)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.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도구로는</w:t>
      </w:r>
      <w:r>
        <w:rPr>
          <w:lang w:eastAsia="ko-KR"/>
        </w:rPr>
        <w:t xml:space="preserve"> </w:t>
      </w:r>
      <w:r>
        <w:rPr>
          <w:lang w:eastAsia="ko-KR"/>
        </w:rPr>
        <w:t>오픈소스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라이브러리인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JuPedSim</w:t>
      </w:r>
      <w:proofErr w:type="spellEnd"/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656"/>
        <w:gridCol w:w="6200"/>
      </w:tblGrid>
      <w:tr w:rsidR="00565190" w14:paraId="68214161" w14:textId="77777777" w:rsidTr="00F728E4">
        <w:trPr>
          <w:jc w:val="center"/>
        </w:trPr>
        <w:tc>
          <w:tcPr>
            <w:tcW w:w="2656" w:type="dxa"/>
            <w:shd w:val="clear" w:color="auto" w:fill="2E4057"/>
          </w:tcPr>
          <w:p w14:paraId="387A1729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6200" w:type="dxa"/>
            <w:shd w:val="clear" w:color="auto" w:fill="2E4057"/>
          </w:tcPr>
          <w:p w14:paraId="3ED763ED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 w:rsidR="00565190" w14:paraId="4E319F5D" w14:textId="77777777" w:rsidTr="00F728E4">
        <w:trPr>
          <w:jc w:val="center"/>
        </w:trPr>
        <w:tc>
          <w:tcPr>
            <w:tcW w:w="2656" w:type="dxa"/>
          </w:tcPr>
          <w:p w14:paraId="5ED60E9D" w14:textId="77777777" w:rsidR="00565190" w:rsidRDefault="00000000">
            <w:pPr>
              <w:jc w:val="center"/>
            </w:pPr>
            <w:r>
              <w:rPr>
                <w:sz w:val="18"/>
              </w:rPr>
              <w:t>시뮬레이션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</w:t>
            </w:r>
          </w:p>
        </w:tc>
        <w:tc>
          <w:tcPr>
            <w:tcW w:w="6200" w:type="dxa"/>
          </w:tcPr>
          <w:p w14:paraId="54FB77D9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JuPedSim (Python, </w:t>
            </w:r>
            <w:r>
              <w:rPr>
                <w:sz w:val="18"/>
              </w:rPr>
              <w:t>오픈소스</w:t>
            </w:r>
            <w:r>
              <w:rPr>
                <w:sz w:val="18"/>
              </w:rPr>
              <w:t>)</w:t>
            </w:r>
          </w:p>
        </w:tc>
      </w:tr>
      <w:tr w:rsidR="00565190" w14:paraId="509F6B5E" w14:textId="77777777" w:rsidTr="00F728E4">
        <w:trPr>
          <w:jc w:val="center"/>
        </w:trPr>
        <w:tc>
          <w:tcPr>
            <w:tcW w:w="2656" w:type="dxa"/>
            <w:shd w:val="clear" w:color="auto" w:fill="F5F5F5"/>
          </w:tcPr>
          <w:p w14:paraId="60BBA353" w14:textId="77777777" w:rsidR="00565190" w:rsidRDefault="00000000">
            <w:pPr>
              <w:jc w:val="center"/>
            </w:pPr>
            <w:r>
              <w:rPr>
                <w:sz w:val="18"/>
              </w:rPr>
              <w:t>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6200" w:type="dxa"/>
            <w:shd w:val="clear" w:color="auto" w:fill="F5F5F5"/>
          </w:tcPr>
          <w:p w14:paraId="1975A09D" w14:textId="77777777" w:rsidR="00565190" w:rsidRDefault="00000000">
            <w:pPr>
              <w:jc w:val="center"/>
            </w:pPr>
            <w:r>
              <w:rPr>
                <w:sz w:val="18"/>
              </w:rPr>
              <w:t>Collision-Free Speed Model V2 (Tordeux et al., 2016)</w:t>
            </w:r>
          </w:p>
        </w:tc>
      </w:tr>
      <w:tr w:rsidR="00565190" w14:paraId="0C0BD5C9" w14:textId="77777777" w:rsidTr="00F728E4">
        <w:trPr>
          <w:jc w:val="center"/>
        </w:trPr>
        <w:tc>
          <w:tcPr>
            <w:tcW w:w="2656" w:type="dxa"/>
          </w:tcPr>
          <w:p w14:paraId="0EE6E82B" w14:textId="77777777" w:rsidR="00565190" w:rsidRDefault="00000000">
            <w:pPr>
              <w:jc w:val="center"/>
            </w:pP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모델</w:t>
            </w:r>
          </w:p>
        </w:tc>
        <w:tc>
          <w:tcPr>
            <w:tcW w:w="6200" w:type="dxa"/>
          </w:tcPr>
          <w:p w14:paraId="4B656621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MNL — Gao et al. (2019) LRP </w:t>
            </w:r>
            <w:r>
              <w:rPr>
                <w:sz w:val="18"/>
              </w:rPr>
              <w:t>기반</w:t>
            </w:r>
          </w:p>
        </w:tc>
      </w:tr>
      <w:tr w:rsidR="00565190" w14:paraId="08C8F556" w14:textId="77777777" w:rsidTr="00F728E4">
        <w:trPr>
          <w:jc w:val="center"/>
        </w:trPr>
        <w:tc>
          <w:tcPr>
            <w:tcW w:w="2656" w:type="dxa"/>
            <w:shd w:val="clear" w:color="auto" w:fill="F5F5F5"/>
          </w:tcPr>
          <w:p w14:paraId="0E6B9E5C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V&amp;V </w:t>
            </w:r>
            <w:proofErr w:type="spellStart"/>
            <w:r>
              <w:rPr>
                <w:sz w:val="18"/>
              </w:rPr>
              <w:t>프레임워크</w:t>
            </w:r>
            <w:proofErr w:type="spellEnd"/>
          </w:p>
        </w:tc>
        <w:tc>
          <w:tcPr>
            <w:tcW w:w="6200" w:type="dxa"/>
            <w:shd w:val="clear" w:color="auto" w:fill="F5F5F5"/>
          </w:tcPr>
          <w:p w14:paraId="51A6D868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NIST TN 1822 (Ronchi et al., 2013) </w:t>
            </w:r>
            <w:r>
              <w:rPr>
                <w:sz w:val="18"/>
              </w:rPr>
              <w:t>준용</w:t>
            </w:r>
          </w:p>
        </w:tc>
      </w:tr>
    </w:tbl>
    <w:p w14:paraId="207898C5" w14:textId="77777777" w:rsidR="00565190" w:rsidRDefault="00565190"/>
    <w:p w14:paraId="4D897DB4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3-1.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</w:p>
    <w:p w14:paraId="2EA84ED0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3.2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 CFSM V2</w:t>
      </w:r>
    </w:p>
    <w:p w14:paraId="09E45509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3.2.1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179EFB16" w14:textId="77777777" w:rsidR="00565190" w:rsidRDefault="00000000">
      <w:pPr>
        <w:rPr>
          <w:lang w:eastAsia="ko-KR"/>
        </w:rPr>
      </w:pPr>
      <w:r>
        <w:rPr>
          <w:lang w:eastAsia="ko-KR"/>
        </w:rPr>
        <w:t>CFSM V2 (Collision-Free Speed Model V2)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Tordeux</w:t>
      </w:r>
      <w:proofErr w:type="spellEnd"/>
      <w:r>
        <w:rPr>
          <w:lang w:eastAsia="ko-KR"/>
        </w:rPr>
        <w:t xml:space="preserve"> et al. (2016)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역학</w:t>
      </w:r>
      <w:r>
        <w:rPr>
          <w:lang w:eastAsia="ko-KR"/>
        </w:rPr>
        <w:t xml:space="preserve"> </w:t>
      </w:r>
      <w:r>
        <w:rPr>
          <w:lang w:eastAsia="ko-KR"/>
        </w:rPr>
        <w:t>모델이다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이동은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수식으로</w:t>
      </w:r>
      <w:r>
        <w:rPr>
          <w:lang w:eastAsia="ko-KR"/>
        </w:rPr>
        <w:t xml:space="preserve"> </w:t>
      </w:r>
      <w:r>
        <w:rPr>
          <w:lang w:eastAsia="ko-KR"/>
        </w:rPr>
        <w:t>기술된다</w:t>
      </w:r>
      <w:r>
        <w:rPr>
          <w:lang w:eastAsia="ko-KR"/>
        </w:rPr>
        <w:t>:</w:t>
      </w:r>
    </w:p>
    <w:p w14:paraId="4913330A" w14:textId="77777777" w:rsidR="00565190" w:rsidRDefault="00000000">
      <w:pPr>
        <w:jc w:val="center"/>
        <w:rPr>
          <w:lang w:eastAsia="ko-KR"/>
        </w:rPr>
      </w:pPr>
      <w:r>
        <w:rPr>
          <w:i/>
          <w:sz w:val="22"/>
          <w:lang w:eastAsia="ko-KR"/>
        </w:rPr>
        <w:t>ẋᵢ = V(sᵢ) · eᵢ</w:t>
      </w:r>
    </w:p>
    <w:p w14:paraId="0099DB62" w14:textId="77777777" w:rsidR="00565190" w:rsidRDefault="00000000">
      <w:pPr>
        <w:rPr>
          <w:lang w:eastAsia="ko-KR"/>
        </w:rPr>
      </w:pPr>
      <w:r>
        <w:rPr>
          <w:lang w:eastAsia="ko-KR"/>
        </w:rPr>
        <w:lastRenderedPageBreak/>
        <w:t>여기서</w:t>
      </w:r>
      <w:r>
        <w:rPr>
          <w:lang w:eastAsia="ko-KR"/>
        </w:rPr>
        <w:t xml:space="preserve"> V(s)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함수로</w:t>
      </w:r>
      <w:r>
        <w:rPr>
          <w:lang w:eastAsia="ko-KR"/>
        </w:rPr>
        <w:t xml:space="preserve">, </w:t>
      </w:r>
      <w:r>
        <w:rPr>
          <w:lang w:eastAsia="ko-KR"/>
        </w:rPr>
        <w:t>전방</w:t>
      </w:r>
      <w:r>
        <w:rPr>
          <w:lang w:eastAsia="ko-KR"/>
        </w:rPr>
        <w:t xml:space="preserve"> </w:t>
      </w:r>
      <w:r>
        <w:rPr>
          <w:lang w:eastAsia="ko-KR"/>
        </w:rPr>
        <w:t>보행자와의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결정한다</w:t>
      </w:r>
      <w:r>
        <w:rPr>
          <w:lang w:eastAsia="ko-KR"/>
        </w:rPr>
        <w:t>:</w:t>
      </w:r>
    </w:p>
    <w:p w14:paraId="2981DC6D" w14:textId="77777777" w:rsidR="00565190" w:rsidRDefault="00000000">
      <w:pPr>
        <w:jc w:val="center"/>
      </w:pPr>
      <w:r>
        <w:rPr>
          <w:i/>
          <w:sz w:val="22"/>
        </w:rPr>
        <w:t xml:space="preserve">V(s) = </w:t>
      </w:r>
      <w:proofErr w:type="gramStart"/>
      <w:r>
        <w:rPr>
          <w:i/>
          <w:sz w:val="22"/>
        </w:rPr>
        <w:t>min{ v</w:t>
      </w:r>
      <w:proofErr w:type="gramEnd"/>
      <w:r>
        <w:rPr>
          <w:i/>
          <w:sz w:val="22"/>
        </w:rPr>
        <w:t xml:space="preserve">₀, </w:t>
      </w:r>
      <w:proofErr w:type="gramStart"/>
      <w:r>
        <w:rPr>
          <w:i/>
          <w:sz w:val="22"/>
        </w:rPr>
        <w:t>max{ 0</w:t>
      </w:r>
      <w:proofErr w:type="gramEnd"/>
      <w:r>
        <w:rPr>
          <w:i/>
          <w:sz w:val="22"/>
        </w:rPr>
        <w:t xml:space="preserve">, (s - l) / </w:t>
      </w:r>
      <w:proofErr w:type="gramStart"/>
      <w:r>
        <w:rPr>
          <w:i/>
          <w:sz w:val="22"/>
        </w:rPr>
        <w:t>T }</w:t>
      </w:r>
      <w:proofErr w:type="gramEnd"/>
      <w:r>
        <w:rPr>
          <w:i/>
          <w:sz w:val="22"/>
        </w:rPr>
        <w:t xml:space="preserve"> }</w:t>
      </w:r>
    </w:p>
    <w:p w14:paraId="75F20050" w14:textId="77777777" w:rsidR="00565190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v₀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희망속도</w:t>
      </w:r>
      <w:r>
        <w:rPr>
          <w:lang w:eastAsia="ko-KR"/>
        </w:rPr>
        <w:t>, l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직경</w:t>
      </w:r>
      <w:r>
        <w:rPr>
          <w:lang w:eastAsia="ko-KR"/>
        </w:rPr>
        <w:t>, 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파라미터이다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특성은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 xml:space="preserve"> s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직경</w:t>
      </w:r>
      <w:r>
        <w:rPr>
          <w:lang w:eastAsia="ko-KR"/>
        </w:rPr>
        <w:t xml:space="preserve"> l </w:t>
      </w:r>
      <w:r>
        <w:rPr>
          <w:lang w:eastAsia="ko-KR"/>
        </w:rPr>
        <w:t>이하로</w:t>
      </w:r>
      <w:r>
        <w:rPr>
          <w:lang w:eastAsia="ko-KR"/>
        </w:rPr>
        <w:t xml:space="preserve"> </w:t>
      </w:r>
      <w:r>
        <w:rPr>
          <w:lang w:eastAsia="ko-KR"/>
        </w:rPr>
        <w:t>줄어들면</w:t>
      </w:r>
      <w:r>
        <w:rPr>
          <w:lang w:eastAsia="ko-KR"/>
        </w:rPr>
        <w:t xml:space="preserve"> </w:t>
      </w:r>
      <w:r>
        <w:rPr>
          <w:lang w:eastAsia="ko-KR"/>
        </w:rPr>
        <w:t>속도가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수렴하여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겹침</w:t>
      </w:r>
      <w:r>
        <w:rPr>
          <w:lang w:eastAsia="ko-KR"/>
        </w:rPr>
        <w:t>(overlap)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구조적으로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않는다는</w:t>
      </w:r>
      <w:r>
        <w:rPr>
          <w:lang w:eastAsia="ko-KR"/>
        </w:rPr>
        <w:t xml:space="preserve"> </w:t>
      </w:r>
      <w:r>
        <w:rPr>
          <w:lang w:eastAsia="ko-KR"/>
        </w:rPr>
        <w:t>점이다</w:t>
      </w:r>
      <w:r>
        <w:rPr>
          <w:lang w:eastAsia="ko-KR"/>
        </w:rPr>
        <w:t>.</w:t>
      </w:r>
    </w:p>
    <w:p w14:paraId="1A5B616C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3.2.3 CFSM V2 </w:t>
      </w:r>
      <w:r>
        <w:rPr>
          <w:lang w:eastAsia="ko-KR"/>
        </w:rPr>
        <w:t>파라미터</w:t>
      </w:r>
    </w:p>
    <w:p w14:paraId="3EB51E5D" w14:textId="77777777" w:rsidR="00565190" w:rsidRDefault="00000000">
      <w:pPr>
        <w:rPr>
          <w:lang w:eastAsia="ko-KR"/>
        </w:rPr>
      </w:pPr>
      <w:r>
        <w:rPr>
          <w:lang w:eastAsia="ko-KR"/>
        </w:rPr>
        <w:t>CFSM V2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파라미터는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Tordeux</w:t>
      </w:r>
      <w:proofErr w:type="spellEnd"/>
      <w:r>
        <w:rPr>
          <w:lang w:eastAsia="ko-KR"/>
        </w:rPr>
        <w:t xml:space="preserve"> et al. (2016) </w:t>
      </w:r>
      <w:proofErr w:type="spellStart"/>
      <w:r>
        <w:rPr>
          <w:lang w:eastAsia="ko-KR"/>
        </w:rPr>
        <w:t>원논문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기본값을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하되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time_gap</w:t>
      </w:r>
      <w:proofErr w:type="spellEnd"/>
      <w:r>
        <w:rPr>
          <w:lang w:eastAsia="ko-KR"/>
        </w:rPr>
        <w:t>은</w:t>
      </w:r>
      <w:r>
        <w:rPr>
          <w:lang w:eastAsia="ko-KR"/>
        </w:rPr>
        <w:t xml:space="preserve"> Seyfried et al. (2009)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병목</w:t>
      </w:r>
      <w:r>
        <w:rPr>
          <w:lang w:eastAsia="ko-KR"/>
        </w:rPr>
        <w:t xml:space="preserve"> </w:t>
      </w:r>
      <w:r>
        <w:rPr>
          <w:lang w:eastAsia="ko-KR"/>
        </w:rPr>
        <w:t>유량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맞추어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캘리브레이션하였다</w:t>
      </w:r>
      <w:proofErr w:type="spellEnd"/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1771"/>
        <w:gridCol w:w="1035"/>
        <w:gridCol w:w="3028"/>
      </w:tblGrid>
      <w:tr w:rsidR="00565190" w14:paraId="1AD7442F" w14:textId="77777777">
        <w:trPr>
          <w:jc w:val="center"/>
        </w:trPr>
        <w:tc>
          <w:tcPr>
            <w:tcW w:w="3118" w:type="dxa"/>
            <w:shd w:val="clear" w:color="auto" w:fill="2E4057"/>
          </w:tcPr>
          <w:p w14:paraId="455A9D1E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파라미터</w:t>
            </w:r>
            <w:proofErr w:type="spellEnd"/>
          </w:p>
        </w:tc>
        <w:tc>
          <w:tcPr>
            <w:tcW w:w="1984" w:type="dxa"/>
            <w:shd w:val="clear" w:color="auto" w:fill="2E4057"/>
          </w:tcPr>
          <w:p w14:paraId="404A5EBE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  <w:tc>
          <w:tcPr>
            <w:tcW w:w="1134" w:type="dxa"/>
            <w:shd w:val="clear" w:color="auto" w:fill="2E4057"/>
          </w:tcPr>
          <w:p w14:paraId="00216682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  <w:tc>
          <w:tcPr>
            <w:tcW w:w="3402" w:type="dxa"/>
            <w:shd w:val="clear" w:color="auto" w:fill="2E4057"/>
          </w:tcPr>
          <w:p w14:paraId="1C6647A5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5190" w14:paraId="271C5339" w14:textId="77777777">
        <w:trPr>
          <w:jc w:val="center"/>
        </w:trPr>
        <w:tc>
          <w:tcPr>
            <w:tcW w:w="3118" w:type="dxa"/>
          </w:tcPr>
          <w:p w14:paraId="4F5F8CA0" w14:textId="77777777" w:rsidR="00565190" w:rsidRDefault="00000000">
            <w:pPr>
              <w:jc w:val="center"/>
            </w:pPr>
            <w:r>
              <w:rPr>
                <w:sz w:val="18"/>
              </w:rPr>
              <w:t>time_gap</w:t>
            </w:r>
          </w:p>
        </w:tc>
        <w:tc>
          <w:tcPr>
            <w:tcW w:w="1984" w:type="dxa"/>
          </w:tcPr>
          <w:p w14:paraId="1FA2AFE4" w14:textId="77777777" w:rsidR="00565190" w:rsidRDefault="00000000">
            <w:pPr>
              <w:jc w:val="center"/>
            </w:pPr>
            <w:r>
              <w:rPr>
                <w:sz w:val="18"/>
              </w:rPr>
              <w:t>0.80</w:t>
            </w:r>
          </w:p>
        </w:tc>
        <w:tc>
          <w:tcPr>
            <w:tcW w:w="1134" w:type="dxa"/>
          </w:tcPr>
          <w:p w14:paraId="3F428888" w14:textId="77777777" w:rsidR="00565190" w:rsidRDefault="0000000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3402" w:type="dxa"/>
          </w:tcPr>
          <w:p w14:paraId="767CA6EA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Seyfried (2009) </w:t>
            </w:r>
            <w:r>
              <w:rPr>
                <w:sz w:val="18"/>
                <w:lang w:eastAsia="ko-KR"/>
              </w:rPr>
              <w:t>병목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캘리브레이션</w:t>
            </w:r>
          </w:p>
        </w:tc>
      </w:tr>
      <w:tr w:rsidR="00565190" w14:paraId="1BF6C856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04B1810F" w14:textId="77777777" w:rsidR="00565190" w:rsidRDefault="00000000">
            <w:pPr>
              <w:jc w:val="center"/>
            </w:pPr>
            <w:r>
              <w:rPr>
                <w:sz w:val="18"/>
              </w:rPr>
              <w:t>radius</w:t>
            </w:r>
          </w:p>
        </w:tc>
        <w:tc>
          <w:tcPr>
            <w:tcW w:w="1984" w:type="dxa"/>
            <w:shd w:val="clear" w:color="auto" w:fill="F5F5F5"/>
          </w:tcPr>
          <w:p w14:paraId="28B0DDA3" w14:textId="77777777" w:rsidR="00565190" w:rsidRDefault="00000000">
            <w:pPr>
              <w:jc w:val="center"/>
            </w:pPr>
            <w:r>
              <w:rPr>
                <w:sz w:val="18"/>
              </w:rPr>
              <w:t>0.15</w:t>
            </w:r>
          </w:p>
        </w:tc>
        <w:tc>
          <w:tcPr>
            <w:tcW w:w="1134" w:type="dxa"/>
            <w:shd w:val="clear" w:color="auto" w:fill="F5F5F5"/>
          </w:tcPr>
          <w:p w14:paraId="2433911B" w14:textId="77777777" w:rsidR="00565190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3402" w:type="dxa"/>
            <w:shd w:val="clear" w:color="auto" w:fill="F5F5F5"/>
          </w:tcPr>
          <w:p w14:paraId="695278F2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0.55m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대응</w:t>
            </w:r>
          </w:p>
        </w:tc>
      </w:tr>
      <w:tr w:rsidR="00565190" w14:paraId="1B7AC57B" w14:textId="77777777">
        <w:trPr>
          <w:jc w:val="center"/>
        </w:trPr>
        <w:tc>
          <w:tcPr>
            <w:tcW w:w="3118" w:type="dxa"/>
          </w:tcPr>
          <w:p w14:paraId="65705EB6" w14:textId="77777777" w:rsidR="00565190" w:rsidRDefault="00000000">
            <w:pPr>
              <w:jc w:val="center"/>
            </w:pPr>
            <w:r>
              <w:rPr>
                <w:sz w:val="18"/>
              </w:rPr>
              <w:t>strength_neighbor_repulsion</w:t>
            </w:r>
          </w:p>
        </w:tc>
        <w:tc>
          <w:tcPr>
            <w:tcW w:w="1984" w:type="dxa"/>
          </w:tcPr>
          <w:p w14:paraId="22EE534C" w14:textId="77777777" w:rsidR="00565190" w:rsidRDefault="00000000">
            <w:pPr>
              <w:jc w:val="center"/>
            </w:pPr>
            <w:r>
              <w:rPr>
                <w:sz w:val="18"/>
              </w:rPr>
              <w:t>8.0</w:t>
            </w:r>
          </w:p>
        </w:tc>
        <w:tc>
          <w:tcPr>
            <w:tcW w:w="1134" w:type="dxa"/>
          </w:tcPr>
          <w:p w14:paraId="2BFE42A8" w14:textId="77777777" w:rsidR="00565190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402" w:type="dxa"/>
          </w:tcPr>
          <w:p w14:paraId="544FFBC6" w14:textId="77777777" w:rsidR="00565190" w:rsidRDefault="00000000"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 w:rsidR="00565190" w14:paraId="5EB04385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4FF6BE66" w14:textId="77777777" w:rsidR="00565190" w:rsidRDefault="00000000">
            <w:pPr>
              <w:jc w:val="center"/>
            </w:pPr>
            <w:r>
              <w:rPr>
                <w:sz w:val="18"/>
              </w:rPr>
              <w:t>range_neighbor_repulsion</w:t>
            </w:r>
          </w:p>
        </w:tc>
        <w:tc>
          <w:tcPr>
            <w:tcW w:w="1984" w:type="dxa"/>
            <w:shd w:val="clear" w:color="auto" w:fill="F5F5F5"/>
          </w:tcPr>
          <w:p w14:paraId="47F32A2B" w14:textId="77777777" w:rsidR="00565190" w:rsidRDefault="00000000"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w="1134" w:type="dxa"/>
            <w:shd w:val="clear" w:color="auto" w:fill="F5F5F5"/>
          </w:tcPr>
          <w:p w14:paraId="56A588AA" w14:textId="77777777" w:rsidR="00565190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3402" w:type="dxa"/>
            <w:shd w:val="clear" w:color="auto" w:fill="F5F5F5"/>
          </w:tcPr>
          <w:p w14:paraId="2778C1D1" w14:textId="77777777" w:rsidR="00565190" w:rsidRDefault="00000000"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 w:rsidR="00565190" w14:paraId="6940F701" w14:textId="77777777">
        <w:trPr>
          <w:jc w:val="center"/>
        </w:trPr>
        <w:tc>
          <w:tcPr>
            <w:tcW w:w="3118" w:type="dxa"/>
          </w:tcPr>
          <w:p w14:paraId="2B1B21EE" w14:textId="77777777" w:rsidR="00565190" w:rsidRDefault="00000000">
            <w:pPr>
              <w:jc w:val="center"/>
            </w:pPr>
            <w:r>
              <w:rPr>
                <w:sz w:val="18"/>
              </w:rPr>
              <w:t>strength_geometry_repulsion</w:t>
            </w:r>
          </w:p>
        </w:tc>
        <w:tc>
          <w:tcPr>
            <w:tcW w:w="1984" w:type="dxa"/>
          </w:tcPr>
          <w:p w14:paraId="4AF16E6B" w14:textId="77777777" w:rsidR="00565190" w:rsidRDefault="00000000">
            <w:pPr>
              <w:jc w:val="center"/>
            </w:pPr>
            <w:r>
              <w:rPr>
                <w:sz w:val="18"/>
              </w:rPr>
              <w:t>5.0</w:t>
            </w:r>
          </w:p>
        </w:tc>
        <w:tc>
          <w:tcPr>
            <w:tcW w:w="1134" w:type="dxa"/>
          </w:tcPr>
          <w:p w14:paraId="2B25D93C" w14:textId="77777777" w:rsidR="00565190" w:rsidRDefault="00000000">
            <w:pPr>
              <w:jc w:val="center"/>
            </w:pPr>
            <w:r>
              <w:rPr>
                <w:sz w:val="18"/>
              </w:rPr>
              <w:t>-</w:t>
            </w:r>
          </w:p>
        </w:tc>
        <w:tc>
          <w:tcPr>
            <w:tcW w:w="3402" w:type="dxa"/>
          </w:tcPr>
          <w:p w14:paraId="660BAEE2" w14:textId="77777777" w:rsidR="00565190" w:rsidRDefault="00000000"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 w:rsidR="00565190" w14:paraId="7CE5AC93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7C50D892" w14:textId="77777777" w:rsidR="00565190" w:rsidRDefault="00000000">
            <w:pPr>
              <w:jc w:val="center"/>
            </w:pPr>
            <w:r>
              <w:rPr>
                <w:sz w:val="18"/>
              </w:rPr>
              <w:t>range_geometry_repulsion</w:t>
            </w:r>
          </w:p>
        </w:tc>
        <w:tc>
          <w:tcPr>
            <w:tcW w:w="1984" w:type="dxa"/>
            <w:shd w:val="clear" w:color="auto" w:fill="F5F5F5"/>
          </w:tcPr>
          <w:p w14:paraId="449158DE" w14:textId="77777777" w:rsidR="00565190" w:rsidRDefault="00000000">
            <w:pPr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w="1134" w:type="dxa"/>
            <w:shd w:val="clear" w:color="auto" w:fill="F5F5F5"/>
          </w:tcPr>
          <w:p w14:paraId="170B11FF" w14:textId="77777777" w:rsidR="00565190" w:rsidRDefault="00000000">
            <w:pPr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3402" w:type="dxa"/>
            <w:shd w:val="clear" w:color="auto" w:fill="F5F5F5"/>
          </w:tcPr>
          <w:p w14:paraId="1EBE12D8" w14:textId="77777777" w:rsidR="00565190" w:rsidRDefault="00000000">
            <w:pPr>
              <w:jc w:val="center"/>
            </w:pPr>
            <w:r>
              <w:rPr>
                <w:sz w:val="18"/>
              </w:rPr>
              <w:t>Tordeux et al. (2016)</w:t>
            </w:r>
          </w:p>
        </w:tc>
      </w:tr>
      <w:tr w:rsidR="00565190" w14:paraId="559D1146" w14:textId="77777777">
        <w:trPr>
          <w:jc w:val="center"/>
        </w:trPr>
        <w:tc>
          <w:tcPr>
            <w:tcW w:w="3118" w:type="dxa"/>
          </w:tcPr>
          <w:p w14:paraId="121A87E1" w14:textId="77777777" w:rsidR="00565190" w:rsidRDefault="00000000">
            <w:pPr>
              <w:jc w:val="center"/>
            </w:pPr>
            <w:r>
              <w:rPr>
                <w:sz w:val="18"/>
              </w:rPr>
              <w:t>희망속도</w:t>
            </w:r>
          </w:p>
        </w:tc>
        <w:tc>
          <w:tcPr>
            <w:tcW w:w="1984" w:type="dxa"/>
          </w:tcPr>
          <w:p w14:paraId="1EDB7B9C" w14:textId="77777777" w:rsidR="00565190" w:rsidRDefault="00000000">
            <w:pPr>
              <w:jc w:val="center"/>
            </w:pPr>
            <w:r>
              <w:rPr>
                <w:sz w:val="18"/>
              </w:rPr>
              <w:t>N(1.34, 0.26)</w:t>
            </w:r>
            <w:r>
              <w:rPr>
                <w:sz w:val="18"/>
              </w:rPr>
              <w:br/>
              <w:t>clip [0.8, 1.5]</w:t>
            </w:r>
          </w:p>
        </w:tc>
        <w:tc>
          <w:tcPr>
            <w:tcW w:w="1134" w:type="dxa"/>
          </w:tcPr>
          <w:p w14:paraId="6521E457" w14:textId="77777777" w:rsidR="00565190" w:rsidRDefault="00000000">
            <w:pPr>
              <w:jc w:val="center"/>
            </w:pPr>
            <w:r>
              <w:rPr>
                <w:sz w:val="18"/>
              </w:rPr>
              <w:t>m/s</w:t>
            </w:r>
          </w:p>
        </w:tc>
        <w:tc>
          <w:tcPr>
            <w:tcW w:w="3402" w:type="dxa"/>
          </w:tcPr>
          <w:p w14:paraId="6041C12F" w14:textId="77777777" w:rsidR="00565190" w:rsidRDefault="00000000">
            <w:pPr>
              <w:jc w:val="center"/>
            </w:pPr>
            <w:r>
              <w:rPr>
                <w:sz w:val="18"/>
              </w:rPr>
              <w:t>Weidmann (1993)</w:t>
            </w:r>
          </w:p>
        </w:tc>
      </w:tr>
      <w:tr w:rsidR="00565190" w14:paraId="1E0E2676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05AC852C" w14:textId="77777777" w:rsidR="00565190" w:rsidRDefault="00000000">
            <w:pPr>
              <w:jc w:val="center"/>
            </w:pPr>
            <w:r>
              <w:rPr>
                <w:sz w:val="18"/>
              </w:rPr>
              <w:t>dt</w:t>
            </w:r>
          </w:p>
        </w:tc>
        <w:tc>
          <w:tcPr>
            <w:tcW w:w="1984" w:type="dxa"/>
            <w:shd w:val="clear" w:color="auto" w:fill="F5F5F5"/>
          </w:tcPr>
          <w:p w14:paraId="467D9B30" w14:textId="77777777" w:rsidR="00565190" w:rsidRDefault="00000000">
            <w:pPr>
              <w:jc w:val="center"/>
            </w:pPr>
            <w:r>
              <w:rPr>
                <w:sz w:val="18"/>
              </w:rPr>
              <w:t>0.01</w:t>
            </w:r>
          </w:p>
        </w:tc>
        <w:tc>
          <w:tcPr>
            <w:tcW w:w="1134" w:type="dxa"/>
            <w:shd w:val="clear" w:color="auto" w:fill="F5F5F5"/>
          </w:tcPr>
          <w:p w14:paraId="5BB74EBC" w14:textId="77777777" w:rsidR="00565190" w:rsidRDefault="00000000">
            <w:pPr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3402" w:type="dxa"/>
            <w:shd w:val="clear" w:color="auto" w:fill="F5F5F5"/>
          </w:tcPr>
          <w:p w14:paraId="22547B62" w14:textId="77777777" w:rsidR="00565190" w:rsidRDefault="00000000">
            <w:pPr>
              <w:jc w:val="center"/>
            </w:pP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안정성</w:t>
            </w:r>
          </w:p>
        </w:tc>
      </w:tr>
    </w:tbl>
    <w:p w14:paraId="1FE637C3" w14:textId="77777777" w:rsidR="00565190" w:rsidRDefault="00565190"/>
    <w:p w14:paraId="5DF604D6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3-3. </w:t>
      </w:r>
      <w:r>
        <w:t xml:space="preserve">CFSM V2 </w:t>
      </w:r>
      <w:r>
        <w:t>파라미터</w:t>
      </w:r>
    </w:p>
    <w:p w14:paraId="42246D25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3.3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 MNL (Gao LRP)</w:t>
      </w:r>
    </w:p>
    <w:p w14:paraId="0A7BF165" w14:textId="77777777" w:rsidR="00565190" w:rsidRDefault="00000000">
      <w:pPr>
        <w:rPr>
          <w:lang w:eastAsia="ko-KR"/>
        </w:rPr>
      </w:pPr>
      <w:r>
        <w:rPr>
          <w:lang w:eastAsia="ko-KR"/>
        </w:rPr>
        <w:t>보행자의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행태는</w:t>
      </w:r>
      <w:r>
        <w:rPr>
          <w:lang w:eastAsia="ko-KR"/>
        </w:rPr>
        <w:t xml:space="preserve"> Gao et al. (2019)</w:t>
      </w:r>
      <w:r>
        <w:rPr>
          <w:lang w:eastAsia="ko-KR"/>
        </w:rPr>
        <w:t>의</w:t>
      </w:r>
      <w:r>
        <w:rPr>
          <w:lang w:eastAsia="ko-KR"/>
        </w:rPr>
        <w:t xml:space="preserve"> LRP (Logit-based Route choice for Pedestrians)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보행자는</w:t>
      </w:r>
      <w:r>
        <w:rPr>
          <w:lang w:eastAsia="ko-KR"/>
        </w:rPr>
        <w:t xml:space="preserve"> </w:t>
      </w:r>
      <w:r>
        <w:rPr>
          <w:lang w:eastAsia="ko-KR"/>
        </w:rPr>
        <w:t>게이트까지의</w:t>
      </w:r>
      <w:r>
        <w:rPr>
          <w:lang w:eastAsia="ko-KR"/>
        </w:rPr>
        <w:t xml:space="preserve"> </w:t>
      </w:r>
      <w:r>
        <w:rPr>
          <w:lang w:eastAsia="ko-KR"/>
        </w:rPr>
        <w:t>보행시간과</w:t>
      </w:r>
      <w:r>
        <w:rPr>
          <w:lang w:eastAsia="ko-KR"/>
        </w:rPr>
        <w:t xml:space="preserve"> </w:t>
      </w:r>
      <w:r>
        <w:rPr>
          <w:lang w:eastAsia="ko-KR"/>
        </w:rPr>
        <w:t>대기시간을</w:t>
      </w:r>
      <w:r>
        <w:rPr>
          <w:lang w:eastAsia="ko-KR"/>
        </w:rPr>
        <w:t xml:space="preserve"> </w:t>
      </w:r>
      <w:r>
        <w:rPr>
          <w:lang w:eastAsia="ko-KR"/>
        </w:rPr>
        <w:t>고려하여</w:t>
      </w:r>
      <w:r>
        <w:rPr>
          <w:lang w:eastAsia="ko-KR"/>
        </w:rPr>
        <w:t xml:space="preserve"> </w:t>
      </w:r>
      <w:r>
        <w:rPr>
          <w:lang w:eastAsia="ko-KR"/>
        </w:rPr>
        <w:t>효용을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, </w:t>
      </w:r>
      <w:r>
        <w:rPr>
          <w:lang w:eastAsia="ko-KR"/>
        </w:rPr>
        <w:t>다항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로짓</w:t>
      </w:r>
      <w:proofErr w:type="spellEnd"/>
      <w:r>
        <w:rPr>
          <w:lang w:eastAsia="ko-KR"/>
        </w:rPr>
        <w:t xml:space="preserve">(MNL) </w:t>
      </w:r>
      <w:r>
        <w:rPr>
          <w:lang w:eastAsia="ko-KR"/>
        </w:rPr>
        <w:t>확률로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선택한다</w:t>
      </w:r>
      <w:r>
        <w:rPr>
          <w:lang w:eastAsia="ko-KR"/>
        </w:rPr>
        <w:t>.</w:t>
      </w:r>
    </w:p>
    <w:p w14:paraId="4FE87812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3.3.1 </w:t>
      </w:r>
      <w:r>
        <w:rPr>
          <w:lang w:eastAsia="ko-KR"/>
        </w:rPr>
        <w:t>효용함수</w:t>
      </w:r>
    </w:p>
    <w:p w14:paraId="24533637" w14:textId="77777777" w:rsidR="00565190" w:rsidRDefault="00000000">
      <w:pPr>
        <w:jc w:val="center"/>
        <w:rPr>
          <w:lang w:eastAsia="ko-KR"/>
        </w:rPr>
      </w:pPr>
      <w:r>
        <w:rPr>
          <w:i/>
          <w:sz w:val="22"/>
          <w:lang w:eastAsia="ko-KR"/>
        </w:rPr>
        <w:t xml:space="preserve">Vⱼ = </w:t>
      </w:r>
      <w:r>
        <w:rPr>
          <w:i/>
          <w:sz w:val="22"/>
        </w:rPr>
        <w:t>ω</w:t>
      </w:r>
      <w:r>
        <w:rPr>
          <w:i/>
          <w:sz w:val="22"/>
          <w:lang w:eastAsia="ko-KR"/>
        </w:rPr>
        <w:t xml:space="preserve">ᴺ · Wⱼ + </w:t>
      </w:r>
      <w:r>
        <w:rPr>
          <w:i/>
          <w:sz w:val="22"/>
        </w:rPr>
        <w:t>ω</w:t>
      </w:r>
      <w:r>
        <w:rPr>
          <w:i/>
          <w:sz w:val="22"/>
          <w:lang w:eastAsia="ko-KR"/>
        </w:rPr>
        <w:t>ᴸ · (L₁ⱼ + L₃ⱼ) / vᵢ</w:t>
      </w:r>
    </w:p>
    <w:p w14:paraId="27539022" w14:textId="77777777" w:rsidR="00565190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Wⱼ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j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대기시간</w:t>
      </w:r>
      <w:r>
        <w:rPr>
          <w:lang w:eastAsia="ko-KR"/>
        </w:rPr>
        <w:t>, L₁ⱼ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위치에서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j</w:t>
      </w:r>
      <w:r>
        <w:rPr>
          <w:lang w:eastAsia="ko-KR"/>
        </w:rPr>
        <w:t>까지의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>, L₃ⱼ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출구까지의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>, vᵢ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</w:t>
      </w:r>
      <w:proofErr w:type="spellEnd"/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희망속도이다</w:t>
      </w:r>
      <w:r>
        <w:rPr>
          <w:lang w:eastAsia="ko-KR"/>
        </w:rPr>
        <w:t>.</w:t>
      </w:r>
    </w:p>
    <w:p w14:paraId="4BCD2C03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3.3.2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</w:p>
    <w:p w14:paraId="191E49C1" w14:textId="77777777" w:rsidR="00565190" w:rsidRDefault="00000000">
      <w:pPr>
        <w:rPr>
          <w:lang w:eastAsia="ko-KR"/>
        </w:rPr>
      </w:pPr>
      <w:r>
        <w:rPr>
          <w:lang w:eastAsia="ko-KR"/>
        </w:rPr>
        <w:t>Gao et al. (</w:t>
      </w:r>
      <w:proofErr w:type="gramStart"/>
      <w:r>
        <w:rPr>
          <w:lang w:eastAsia="ko-KR"/>
        </w:rPr>
        <w:t>2019)</w:t>
      </w:r>
      <w:r>
        <w:rPr>
          <w:lang w:eastAsia="ko-KR"/>
        </w:rPr>
        <w:t>에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보행자를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유형으로</w:t>
      </w:r>
      <w:r>
        <w:rPr>
          <w:lang w:eastAsia="ko-KR"/>
        </w:rPr>
        <w:t xml:space="preserve"> </w:t>
      </w:r>
      <w:r>
        <w:rPr>
          <w:lang w:eastAsia="ko-KR"/>
        </w:rPr>
        <w:t>분류하며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유형은</w:t>
      </w:r>
      <w:r>
        <w:rPr>
          <w:lang w:eastAsia="ko-KR"/>
        </w:rPr>
        <w:t xml:space="preserve"> </w:t>
      </w:r>
      <w:r>
        <w:rPr>
          <w:lang w:eastAsia="ko-KR"/>
        </w:rPr>
        <w:t>대기시간과</w:t>
      </w:r>
      <w:r>
        <w:rPr>
          <w:lang w:eastAsia="ko-KR"/>
        </w:rPr>
        <w:t xml:space="preserve"> </w:t>
      </w:r>
      <w:r>
        <w:rPr>
          <w:lang w:eastAsia="ko-KR"/>
        </w:rPr>
        <w:t>보행시간에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가중치가</w:t>
      </w:r>
      <w:r>
        <w:rPr>
          <w:lang w:eastAsia="ko-KR"/>
        </w:rPr>
        <w:t xml:space="preserve"> </w:t>
      </w:r>
      <w:r>
        <w:rPr>
          <w:lang w:eastAsia="ko-KR"/>
        </w:rPr>
        <w:t>다르다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894"/>
        <w:gridCol w:w="1894"/>
        <w:gridCol w:w="3159"/>
      </w:tblGrid>
      <w:tr w:rsidR="00565190" w14:paraId="781D214F" w14:textId="77777777">
        <w:trPr>
          <w:jc w:val="center"/>
        </w:trPr>
        <w:tc>
          <w:tcPr>
            <w:tcW w:w="1984" w:type="dxa"/>
            <w:shd w:val="clear" w:color="auto" w:fill="2E4057"/>
          </w:tcPr>
          <w:p w14:paraId="3A0042B6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성격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유형</w:t>
            </w:r>
            <w:proofErr w:type="spellEnd"/>
          </w:p>
        </w:tc>
        <w:tc>
          <w:tcPr>
            <w:tcW w:w="1984" w:type="dxa"/>
            <w:shd w:val="clear" w:color="auto" w:fill="2E4057"/>
          </w:tcPr>
          <w:p w14:paraId="370C128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ωᴺ (</w:t>
            </w:r>
            <w:r>
              <w:rPr>
                <w:b/>
                <w:color w:val="FFFFFF"/>
                <w:sz w:val="18"/>
              </w:rPr>
              <w:t>대기시간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1984" w:type="dxa"/>
            <w:shd w:val="clear" w:color="auto" w:fill="2E4057"/>
          </w:tcPr>
          <w:p w14:paraId="65300A7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ωᴸ (</w:t>
            </w:r>
            <w:r>
              <w:rPr>
                <w:b/>
                <w:color w:val="FFFFFF"/>
                <w:sz w:val="18"/>
              </w:rPr>
              <w:t>보행시간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3402" w:type="dxa"/>
            <w:shd w:val="clear" w:color="auto" w:fill="2E4057"/>
          </w:tcPr>
          <w:p w14:paraId="7F0EDC0F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행태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특성</w:t>
            </w:r>
          </w:p>
        </w:tc>
      </w:tr>
      <w:tr w:rsidR="00565190" w14:paraId="11BB192C" w14:textId="77777777">
        <w:trPr>
          <w:jc w:val="center"/>
        </w:trPr>
        <w:tc>
          <w:tcPr>
            <w:tcW w:w="1984" w:type="dxa"/>
          </w:tcPr>
          <w:p w14:paraId="1093C944" w14:textId="77777777" w:rsidR="00565190" w:rsidRDefault="00000000">
            <w:pPr>
              <w:jc w:val="center"/>
            </w:pPr>
            <w:r>
              <w:rPr>
                <w:sz w:val="18"/>
              </w:rPr>
              <w:t>adventurous</w:t>
            </w:r>
          </w:p>
        </w:tc>
        <w:tc>
          <w:tcPr>
            <w:tcW w:w="1984" w:type="dxa"/>
          </w:tcPr>
          <w:p w14:paraId="109CE908" w14:textId="77777777" w:rsidR="00565190" w:rsidRDefault="00000000"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1984" w:type="dxa"/>
          </w:tcPr>
          <w:p w14:paraId="6EA49BA4" w14:textId="77777777" w:rsidR="00565190" w:rsidRDefault="00000000"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w="3402" w:type="dxa"/>
          </w:tcPr>
          <w:p w14:paraId="3BF3C436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회피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감수</w:t>
            </w:r>
          </w:p>
        </w:tc>
      </w:tr>
      <w:tr w:rsidR="00565190" w14:paraId="0022C8AC" w14:textId="77777777">
        <w:trPr>
          <w:jc w:val="center"/>
        </w:trPr>
        <w:tc>
          <w:tcPr>
            <w:tcW w:w="1984" w:type="dxa"/>
            <w:shd w:val="clear" w:color="auto" w:fill="F5F5F5"/>
          </w:tcPr>
          <w:p w14:paraId="51C16062" w14:textId="77777777" w:rsidR="00565190" w:rsidRDefault="00000000">
            <w:pPr>
              <w:jc w:val="center"/>
            </w:pPr>
            <w:r>
              <w:rPr>
                <w:sz w:val="18"/>
              </w:rPr>
              <w:t>conserved</w:t>
            </w:r>
          </w:p>
        </w:tc>
        <w:tc>
          <w:tcPr>
            <w:tcW w:w="1984" w:type="dxa"/>
            <w:shd w:val="clear" w:color="auto" w:fill="F5F5F5"/>
          </w:tcPr>
          <w:p w14:paraId="029B80AC" w14:textId="77777777" w:rsidR="00565190" w:rsidRDefault="00000000"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w="1984" w:type="dxa"/>
            <w:shd w:val="clear" w:color="auto" w:fill="F5F5F5"/>
          </w:tcPr>
          <w:p w14:paraId="22A3FDA2" w14:textId="77777777" w:rsidR="00565190" w:rsidRDefault="00000000"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3402" w:type="dxa"/>
            <w:shd w:val="clear" w:color="auto" w:fill="F5F5F5"/>
          </w:tcPr>
          <w:p w14:paraId="0845FDB5" w14:textId="77777777" w:rsidR="00565190" w:rsidRDefault="00000000">
            <w:pPr>
              <w:jc w:val="center"/>
            </w:pPr>
            <w:r>
              <w:rPr>
                <w:sz w:val="18"/>
              </w:rPr>
              <w:t>가까운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선호</w:t>
            </w:r>
          </w:p>
        </w:tc>
      </w:tr>
      <w:tr w:rsidR="00565190" w14:paraId="11F8591B" w14:textId="77777777">
        <w:trPr>
          <w:jc w:val="center"/>
        </w:trPr>
        <w:tc>
          <w:tcPr>
            <w:tcW w:w="1984" w:type="dxa"/>
          </w:tcPr>
          <w:p w14:paraId="51791FA3" w14:textId="77777777" w:rsidR="00565190" w:rsidRDefault="00000000">
            <w:pPr>
              <w:jc w:val="center"/>
            </w:pPr>
            <w:r>
              <w:rPr>
                <w:sz w:val="18"/>
              </w:rPr>
              <w:t>mild</w:t>
            </w:r>
          </w:p>
        </w:tc>
        <w:tc>
          <w:tcPr>
            <w:tcW w:w="1984" w:type="dxa"/>
          </w:tcPr>
          <w:p w14:paraId="2EBF900D" w14:textId="77777777" w:rsidR="00565190" w:rsidRDefault="00000000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1984" w:type="dxa"/>
          </w:tcPr>
          <w:p w14:paraId="060610CD" w14:textId="77777777" w:rsidR="00565190" w:rsidRDefault="00000000">
            <w:pPr>
              <w:jc w:val="center"/>
            </w:pPr>
            <w:r>
              <w:rPr>
                <w:sz w:val="18"/>
              </w:rPr>
              <w:t>1.0</w:t>
            </w:r>
          </w:p>
        </w:tc>
        <w:tc>
          <w:tcPr>
            <w:tcW w:w="3402" w:type="dxa"/>
          </w:tcPr>
          <w:p w14:paraId="31BF464A" w14:textId="77777777" w:rsidR="00565190" w:rsidRDefault="00000000">
            <w:pPr>
              <w:jc w:val="center"/>
            </w:pPr>
            <w:r>
              <w:rPr>
                <w:sz w:val="18"/>
              </w:rPr>
              <w:t>균등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</w:tr>
    </w:tbl>
    <w:p w14:paraId="7F7F1A93" w14:textId="77777777" w:rsidR="00565190" w:rsidRDefault="00565190"/>
    <w:p w14:paraId="4A2B7B54" w14:textId="68D892B7" w:rsidR="00F728E4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3-4.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</w:p>
    <w:p w14:paraId="57815EA1" w14:textId="77777777" w:rsidR="00F728E4" w:rsidRDefault="00F728E4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2497A66E" w14:textId="77777777" w:rsidR="00565190" w:rsidRDefault="00565190">
      <w:pPr>
        <w:jc w:val="center"/>
        <w:rPr>
          <w:lang w:eastAsia="ko-KR"/>
        </w:rPr>
      </w:pPr>
    </w:p>
    <w:p w14:paraId="01271E29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>3.3.3 3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</w:p>
    <w:p w14:paraId="54BCB9CC" w14:textId="77777777" w:rsidR="00565190" w:rsidRDefault="00000000">
      <w:pPr>
        <w:rPr>
          <w:lang w:eastAsia="ko-KR"/>
        </w:rPr>
      </w:pPr>
      <w:r>
        <w:rPr>
          <w:lang w:eastAsia="ko-KR"/>
        </w:rPr>
        <w:t>보행자는</w:t>
      </w:r>
      <w:r>
        <w:rPr>
          <w:lang w:eastAsia="ko-KR"/>
        </w:rPr>
        <w:t xml:space="preserve"> </w:t>
      </w:r>
      <w:r>
        <w:rPr>
          <w:lang w:eastAsia="ko-KR"/>
        </w:rPr>
        <w:t>게이트에</w:t>
      </w:r>
      <w:r>
        <w:rPr>
          <w:lang w:eastAsia="ko-KR"/>
        </w:rPr>
        <w:t xml:space="preserve"> </w:t>
      </w:r>
      <w:r>
        <w:rPr>
          <w:lang w:eastAsia="ko-KR"/>
        </w:rPr>
        <w:t>접근하면서</w:t>
      </w:r>
      <w:r>
        <w:rPr>
          <w:lang w:eastAsia="ko-KR"/>
        </w:rPr>
        <w:t xml:space="preserve"> 3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걸쳐</w:t>
      </w:r>
      <w:r>
        <w:rPr>
          <w:lang w:eastAsia="ko-KR"/>
        </w:rPr>
        <w:t xml:space="preserve">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선택을</w:t>
      </w:r>
      <w:r>
        <w:rPr>
          <w:lang w:eastAsia="ko-KR"/>
        </w:rPr>
        <w:t xml:space="preserve"> </w:t>
      </w:r>
      <w:r>
        <w:rPr>
          <w:lang w:eastAsia="ko-KR"/>
        </w:rPr>
        <w:t>수정한다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26"/>
        <w:gridCol w:w="1353"/>
        <w:gridCol w:w="1626"/>
        <w:gridCol w:w="4251"/>
      </w:tblGrid>
      <w:tr w:rsidR="00565190" w14:paraId="27B5F4B0" w14:textId="77777777">
        <w:trPr>
          <w:jc w:val="center"/>
        </w:trPr>
        <w:tc>
          <w:tcPr>
            <w:tcW w:w="1701" w:type="dxa"/>
            <w:shd w:val="clear" w:color="auto" w:fill="2E4057"/>
          </w:tcPr>
          <w:p w14:paraId="6730BC12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단계</w:t>
            </w:r>
            <w:proofErr w:type="spellEnd"/>
          </w:p>
        </w:tc>
        <w:tc>
          <w:tcPr>
            <w:tcW w:w="1417" w:type="dxa"/>
            <w:shd w:val="clear" w:color="auto" w:fill="2E4057"/>
          </w:tcPr>
          <w:p w14:paraId="53ABF899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거리</w:t>
            </w:r>
          </w:p>
        </w:tc>
        <w:tc>
          <w:tcPr>
            <w:tcW w:w="1701" w:type="dxa"/>
            <w:shd w:val="clear" w:color="auto" w:fill="2E4057"/>
          </w:tcPr>
          <w:p w14:paraId="076CDB4E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4535" w:type="dxa"/>
            <w:shd w:val="clear" w:color="auto" w:fill="2E4057"/>
          </w:tcPr>
          <w:p w14:paraId="7625EB04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 w:rsidR="00565190" w14:paraId="7DB45D3B" w14:textId="77777777">
        <w:trPr>
          <w:jc w:val="center"/>
        </w:trPr>
        <w:tc>
          <w:tcPr>
            <w:tcW w:w="1701" w:type="dxa"/>
          </w:tcPr>
          <w:p w14:paraId="0A78BDB6" w14:textId="77777777" w:rsidR="00565190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</w:p>
        </w:tc>
        <w:tc>
          <w:tcPr>
            <w:tcW w:w="1417" w:type="dxa"/>
          </w:tcPr>
          <w:p w14:paraId="5512A451" w14:textId="77777777" w:rsidR="00565190" w:rsidRDefault="00000000">
            <w:pPr>
              <w:jc w:val="center"/>
            </w:pPr>
            <w:r>
              <w:rPr>
                <w:sz w:val="18"/>
              </w:rPr>
              <w:t>3.0m</w:t>
            </w:r>
          </w:p>
        </w:tc>
        <w:tc>
          <w:tcPr>
            <w:tcW w:w="1701" w:type="dxa"/>
          </w:tcPr>
          <w:p w14:paraId="47368FEA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MNL </w:t>
            </w:r>
            <w:r>
              <w:rPr>
                <w:sz w:val="18"/>
              </w:rPr>
              <w:t>확률적</w:t>
            </w:r>
          </w:p>
        </w:tc>
        <w:tc>
          <w:tcPr>
            <w:tcW w:w="4535" w:type="dxa"/>
          </w:tcPr>
          <w:p w14:paraId="133BF1B5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Influence Zone </w:t>
            </w:r>
            <w:r>
              <w:rPr>
                <w:sz w:val="18"/>
              </w:rPr>
              <w:t>진입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전체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고려</w:t>
            </w:r>
          </w:p>
        </w:tc>
      </w:tr>
      <w:tr w:rsidR="00565190" w14:paraId="4DC24B84" w14:textId="77777777">
        <w:trPr>
          <w:jc w:val="center"/>
        </w:trPr>
        <w:tc>
          <w:tcPr>
            <w:tcW w:w="1701" w:type="dxa"/>
            <w:shd w:val="clear" w:color="auto" w:fill="F5F5F5"/>
          </w:tcPr>
          <w:p w14:paraId="0B698E48" w14:textId="77777777" w:rsidR="00565190" w:rsidRDefault="00000000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재선택</w:t>
            </w:r>
          </w:p>
        </w:tc>
        <w:tc>
          <w:tcPr>
            <w:tcW w:w="1417" w:type="dxa"/>
            <w:shd w:val="clear" w:color="auto" w:fill="F5F5F5"/>
          </w:tcPr>
          <w:p w14:paraId="6B841EB8" w14:textId="77777777" w:rsidR="00565190" w:rsidRDefault="00000000">
            <w:pPr>
              <w:jc w:val="center"/>
            </w:pPr>
            <w:r>
              <w:rPr>
                <w:sz w:val="18"/>
              </w:rPr>
              <w:t>1.7m</w:t>
            </w:r>
          </w:p>
        </w:tc>
        <w:tc>
          <w:tcPr>
            <w:tcW w:w="1701" w:type="dxa"/>
            <w:shd w:val="clear" w:color="auto" w:fill="F5F5F5"/>
          </w:tcPr>
          <w:p w14:paraId="469B6C62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MNL </w:t>
            </w:r>
            <w:r>
              <w:rPr>
                <w:sz w:val="18"/>
              </w:rPr>
              <w:t>확률적</w:t>
            </w:r>
          </w:p>
        </w:tc>
        <w:tc>
          <w:tcPr>
            <w:tcW w:w="4535" w:type="dxa"/>
            <w:shd w:val="clear" w:color="auto" w:fill="F5F5F5"/>
          </w:tcPr>
          <w:p w14:paraId="5399C909" w14:textId="77777777" w:rsidR="00565190" w:rsidRDefault="00000000">
            <w:pPr>
              <w:jc w:val="center"/>
            </w:pPr>
            <w:r>
              <w:rPr>
                <w:sz w:val="18"/>
              </w:rPr>
              <w:t>접근거리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재평가</w:t>
            </w:r>
          </w:p>
        </w:tc>
      </w:tr>
      <w:tr w:rsidR="00565190" w14:paraId="79DC27D7" w14:textId="77777777">
        <w:trPr>
          <w:jc w:val="center"/>
        </w:trPr>
        <w:tc>
          <w:tcPr>
            <w:tcW w:w="1701" w:type="dxa"/>
          </w:tcPr>
          <w:p w14:paraId="31D7DA59" w14:textId="77777777" w:rsidR="00565190" w:rsidRDefault="00000000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재선택</w:t>
            </w:r>
          </w:p>
        </w:tc>
        <w:tc>
          <w:tcPr>
            <w:tcW w:w="1417" w:type="dxa"/>
          </w:tcPr>
          <w:p w14:paraId="40E0688A" w14:textId="77777777" w:rsidR="00565190" w:rsidRDefault="00000000">
            <w:pPr>
              <w:jc w:val="center"/>
            </w:pPr>
            <w:r>
              <w:rPr>
                <w:sz w:val="18"/>
              </w:rPr>
              <w:t>1.0m</w:t>
            </w:r>
          </w:p>
        </w:tc>
        <w:tc>
          <w:tcPr>
            <w:tcW w:w="1701" w:type="dxa"/>
          </w:tcPr>
          <w:p w14:paraId="7C1758A9" w14:textId="77777777" w:rsidR="00565190" w:rsidRDefault="00000000">
            <w:pPr>
              <w:jc w:val="center"/>
            </w:pPr>
            <w:r>
              <w:rPr>
                <w:sz w:val="18"/>
              </w:rPr>
              <w:t>확정적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전환</w:t>
            </w:r>
          </w:p>
        </w:tc>
        <w:tc>
          <w:tcPr>
            <w:tcW w:w="4535" w:type="dxa"/>
          </w:tcPr>
          <w:p w14:paraId="26B14621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인접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즉시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전환</w:t>
            </w:r>
          </w:p>
        </w:tc>
      </w:tr>
    </w:tbl>
    <w:p w14:paraId="0DF16ABB" w14:textId="77777777" w:rsidR="00565190" w:rsidRDefault="00565190">
      <w:pPr>
        <w:rPr>
          <w:lang w:eastAsia="ko-KR"/>
        </w:rPr>
      </w:pPr>
    </w:p>
    <w:p w14:paraId="019832B9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3-5. 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</w:p>
    <w:p w14:paraId="46DE8BD1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3.4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62A6BBFF" w14:textId="77777777" w:rsidR="00565190" w:rsidRDefault="00000000">
      <w:pPr>
        <w:rPr>
          <w:lang w:eastAsia="ko-KR"/>
        </w:rPr>
      </w:pP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통과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소요되는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(</w:t>
      </w:r>
      <w:r>
        <w:rPr>
          <w:lang w:eastAsia="ko-KR"/>
        </w:rPr>
        <w:t>태그</w:t>
      </w:r>
      <w:r>
        <w:rPr>
          <w:lang w:eastAsia="ko-KR"/>
        </w:rPr>
        <w:t>/</w:t>
      </w:r>
      <w:r>
        <w:rPr>
          <w:lang w:eastAsia="ko-KR"/>
        </w:rPr>
        <w:t>태그리스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다르게</w:t>
      </w:r>
      <w:r>
        <w:rPr>
          <w:lang w:eastAsia="ko-KR"/>
        </w:rPr>
        <w:t xml:space="preserve"> </w:t>
      </w:r>
      <w:r>
        <w:rPr>
          <w:lang w:eastAsia="ko-KR"/>
        </w:rPr>
        <w:t>모델링한다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78"/>
        <w:gridCol w:w="2144"/>
        <w:gridCol w:w="2683"/>
        <w:gridCol w:w="2151"/>
      </w:tblGrid>
      <w:tr w:rsidR="00565190" w14:paraId="6E48D065" w14:textId="77777777">
        <w:trPr>
          <w:jc w:val="center"/>
        </w:trPr>
        <w:tc>
          <w:tcPr>
            <w:tcW w:w="1984" w:type="dxa"/>
            <w:shd w:val="clear" w:color="auto" w:fill="2E4057"/>
          </w:tcPr>
          <w:p w14:paraId="31872098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이용자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유형</w:t>
            </w:r>
            <w:proofErr w:type="spellEnd"/>
          </w:p>
        </w:tc>
        <w:tc>
          <w:tcPr>
            <w:tcW w:w="2268" w:type="dxa"/>
            <w:shd w:val="clear" w:color="auto" w:fill="2E4057"/>
          </w:tcPr>
          <w:p w14:paraId="27FA43D5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서비스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시간</w:t>
            </w:r>
          </w:p>
        </w:tc>
        <w:tc>
          <w:tcPr>
            <w:tcW w:w="2835" w:type="dxa"/>
            <w:shd w:val="clear" w:color="auto" w:fill="2E4057"/>
          </w:tcPr>
          <w:p w14:paraId="47090956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2268" w:type="dxa"/>
            <w:shd w:val="clear" w:color="auto" w:fill="2E4057"/>
          </w:tcPr>
          <w:p w14:paraId="40B8029B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출처</w:t>
            </w:r>
          </w:p>
        </w:tc>
      </w:tr>
      <w:tr w:rsidR="00565190" w14:paraId="1C3CF76C" w14:textId="77777777">
        <w:trPr>
          <w:jc w:val="center"/>
        </w:trPr>
        <w:tc>
          <w:tcPr>
            <w:tcW w:w="1984" w:type="dxa"/>
          </w:tcPr>
          <w:p w14:paraId="7A6F9598" w14:textId="77777777" w:rsidR="00565190" w:rsidRDefault="00000000">
            <w:pPr>
              <w:jc w:val="center"/>
            </w:pP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(NFC)</w:t>
            </w:r>
          </w:p>
        </w:tc>
        <w:tc>
          <w:tcPr>
            <w:tcW w:w="2268" w:type="dxa"/>
          </w:tcPr>
          <w:p w14:paraId="25CADF6E" w14:textId="77777777" w:rsidR="00565190" w:rsidRDefault="00000000">
            <w:pPr>
              <w:jc w:val="center"/>
            </w:pPr>
            <w:r>
              <w:rPr>
                <w:sz w:val="18"/>
              </w:rPr>
              <w:t>lognormal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2.0s, [0.8, 3.7s]</w:t>
            </w:r>
          </w:p>
        </w:tc>
        <w:tc>
          <w:tcPr>
            <w:tcW w:w="2835" w:type="dxa"/>
          </w:tcPr>
          <w:p w14:paraId="72EA587F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정지</w:t>
            </w:r>
            <w:r>
              <w:rPr>
                <w:sz w:val="18"/>
                <w:lang w:eastAsia="ko-KR"/>
              </w:rPr>
              <w:t xml:space="preserve"> → </w:t>
            </w:r>
            <w:proofErr w:type="spellStart"/>
            <w:r>
              <w:rPr>
                <w:sz w:val="18"/>
                <w:lang w:eastAsia="ko-KR"/>
              </w:rPr>
              <w:t>태핑</w:t>
            </w:r>
            <w:proofErr w:type="spellEnd"/>
            <w:r>
              <w:rPr>
                <w:sz w:val="18"/>
                <w:lang w:eastAsia="ko-KR"/>
              </w:rPr>
              <w:t>(1.1s)</w:t>
            </w:r>
            <w:r>
              <w:rPr>
                <w:sz w:val="18"/>
                <w:lang w:eastAsia="ko-KR"/>
              </w:rPr>
              <w:br/>
              <w:t xml:space="preserve">→ </w:t>
            </w:r>
            <w:r>
              <w:rPr>
                <w:sz w:val="18"/>
                <w:lang w:eastAsia="ko-KR"/>
              </w:rPr>
              <w:t>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열림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>(0.65m/s)</w:t>
            </w:r>
          </w:p>
        </w:tc>
        <w:tc>
          <w:tcPr>
            <w:tcW w:w="2268" w:type="dxa"/>
          </w:tcPr>
          <w:p w14:paraId="235202AA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Gao (2019) </w:t>
            </w:r>
            <w:proofErr w:type="spellStart"/>
            <w:r>
              <w:rPr>
                <w:sz w:val="18"/>
              </w:rPr>
              <w:t>실측</w:t>
            </w:r>
            <w:proofErr w:type="spellEnd"/>
          </w:p>
        </w:tc>
      </w:tr>
      <w:tr w:rsidR="00565190" w14:paraId="389E8B58" w14:textId="77777777">
        <w:trPr>
          <w:jc w:val="center"/>
        </w:trPr>
        <w:tc>
          <w:tcPr>
            <w:tcW w:w="1984" w:type="dxa"/>
            <w:shd w:val="clear" w:color="auto" w:fill="F5F5F5"/>
          </w:tcPr>
          <w:p w14:paraId="69EC9E88" w14:textId="77777777" w:rsidR="00565190" w:rsidRDefault="00000000">
            <w:pPr>
              <w:jc w:val="center"/>
            </w:pPr>
            <w:r>
              <w:rPr>
                <w:sz w:val="18"/>
              </w:rPr>
              <w:t>태그리스</w:t>
            </w:r>
          </w:p>
        </w:tc>
        <w:tc>
          <w:tcPr>
            <w:tcW w:w="2268" w:type="dxa"/>
            <w:shd w:val="clear" w:color="auto" w:fill="F5F5F5"/>
          </w:tcPr>
          <w:p w14:paraId="358ABF5E" w14:textId="77777777" w:rsidR="00565190" w:rsidRDefault="00000000">
            <w:pPr>
              <w:jc w:val="center"/>
            </w:pPr>
            <w:r>
              <w:rPr>
                <w:sz w:val="18"/>
              </w:rPr>
              <w:t>0s (</w:t>
            </w:r>
            <w:r>
              <w:rPr>
                <w:sz w:val="18"/>
              </w:rPr>
              <w:t>가정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  <w:shd w:val="clear" w:color="auto" w:fill="F5F5F5"/>
          </w:tcPr>
          <w:p w14:paraId="26DC4B92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감속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보행속도로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연속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통과</w:t>
            </w:r>
          </w:p>
        </w:tc>
        <w:tc>
          <w:tcPr>
            <w:tcW w:w="2268" w:type="dxa"/>
            <w:shd w:val="clear" w:color="auto" w:fill="F5F5F5"/>
          </w:tcPr>
          <w:p w14:paraId="6C4BF262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우이신설선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예정</w:t>
            </w:r>
            <w:proofErr w:type="spellEnd"/>
          </w:p>
        </w:tc>
      </w:tr>
    </w:tbl>
    <w:p w14:paraId="35547E9E" w14:textId="77777777" w:rsidR="00565190" w:rsidRDefault="00565190"/>
    <w:p w14:paraId="058A5077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3-6. </w:t>
      </w:r>
      <w:r>
        <w:rPr>
          <w:lang w:eastAsia="ko-KR"/>
        </w:rPr>
        <w:t>이용자</w:t>
      </w:r>
      <w:r>
        <w:rPr>
          <w:lang w:eastAsia="ko-KR"/>
        </w:rPr>
        <w:t xml:space="preserve"> </w:t>
      </w:r>
      <w:r>
        <w:rPr>
          <w:lang w:eastAsia="ko-KR"/>
        </w:rPr>
        <w:t>유형별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</w:p>
    <w:p w14:paraId="263D8946" w14:textId="77777777" w:rsidR="00565190" w:rsidRDefault="00000000">
      <w:pPr>
        <w:rPr>
          <w:lang w:eastAsia="ko-KR"/>
        </w:rPr>
      </w:pPr>
      <w:r>
        <w:rPr>
          <w:lang w:eastAsia="ko-KR"/>
        </w:rPr>
        <w:lastRenderedPageBreak/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0</w:t>
      </w:r>
      <w:r>
        <w:rPr>
          <w:lang w:eastAsia="ko-KR"/>
        </w:rPr>
        <w:t>초로</w:t>
      </w:r>
      <w:r>
        <w:rPr>
          <w:lang w:eastAsia="ko-KR"/>
        </w:rPr>
        <w:t xml:space="preserve"> </w:t>
      </w:r>
      <w:r>
        <w:rPr>
          <w:lang w:eastAsia="ko-KR"/>
        </w:rPr>
        <w:t>가정하고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우이신설선</w:t>
      </w:r>
      <w:r>
        <w:rPr>
          <w:lang w:eastAsia="ko-KR"/>
        </w:rPr>
        <w:t xml:space="preserve"> </w:t>
      </w:r>
      <w:r>
        <w:rPr>
          <w:lang w:eastAsia="ko-KR"/>
        </w:rPr>
        <w:t>현장조사를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실측값으로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실측이</w:t>
      </w:r>
      <w:r>
        <w:rPr>
          <w:lang w:eastAsia="ko-KR"/>
        </w:rPr>
        <w:t xml:space="preserve"> </w:t>
      </w:r>
      <w:r>
        <w:rPr>
          <w:lang w:eastAsia="ko-KR"/>
        </w:rPr>
        <w:t>어려울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0s, 0.5s, 1.0s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시나리오로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21C80412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3.5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(V&amp;V)</w:t>
      </w:r>
    </w:p>
    <w:p w14:paraId="1150DE84" w14:textId="77777777" w:rsidR="00565190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NIST TN 1822 (Ronchi et al., 2013)</w:t>
      </w:r>
      <w:r>
        <w:rPr>
          <w:lang w:eastAsia="ko-KR"/>
        </w:rPr>
        <w:t>의</w:t>
      </w:r>
      <w:r>
        <w:rPr>
          <w:lang w:eastAsia="ko-KR"/>
        </w:rPr>
        <w:t xml:space="preserve"> V&amp;V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준용하여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신뢰성을</w:t>
      </w:r>
      <w:r>
        <w:rPr>
          <w:lang w:eastAsia="ko-KR"/>
        </w:rPr>
        <w:t xml:space="preserve"> </w:t>
      </w:r>
      <w:r>
        <w:rPr>
          <w:lang w:eastAsia="ko-KR"/>
        </w:rPr>
        <w:t>체계적으로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 xml:space="preserve">.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보행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80%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V&amp;V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수행되고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Lovreglio</w:t>
      </w:r>
      <w:proofErr w:type="spellEnd"/>
      <w:r>
        <w:rPr>
          <w:lang w:eastAsia="ko-KR"/>
        </w:rPr>
        <w:t xml:space="preserve"> et al., 2015),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연구에서는</w:t>
      </w:r>
      <w:r>
        <w:rPr>
          <w:lang w:eastAsia="ko-KR"/>
        </w:rPr>
        <w:t xml:space="preserve"> 6</w:t>
      </w:r>
      <w:r>
        <w:rPr>
          <w:lang w:eastAsia="ko-KR"/>
        </w:rPr>
        <w:t>단계</w:t>
      </w:r>
      <w:r>
        <w:rPr>
          <w:lang w:eastAsia="ko-KR"/>
        </w:rPr>
        <w:t xml:space="preserve"> V&amp;V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따른다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551"/>
        <w:gridCol w:w="3118"/>
        <w:gridCol w:w="1701"/>
      </w:tblGrid>
      <w:tr w:rsidR="00565190" w14:paraId="7000692B" w14:textId="77777777">
        <w:trPr>
          <w:jc w:val="center"/>
        </w:trPr>
        <w:tc>
          <w:tcPr>
            <w:tcW w:w="850" w:type="dxa"/>
            <w:shd w:val="clear" w:color="auto" w:fill="2E4057"/>
          </w:tcPr>
          <w:p w14:paraId="6675155D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Phase</w:t>
            </w:r>
          </w:p>
        </w:tc>
        <w:tc>
          <w:tcPr>
            <w:tcW w:w="2551" w:type="dxa"/>
            <w:shd w:val="clear" w:color="auto" w:fill="2E4057"/>
          </w:tcPr>
          <w:p w14:paraId="34C17F75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3118" w:type="dxa"/>
            <w:shd w:val="clear" w:color="auto" w:fill="2E4057"/>
          </w:tcPr>
          <w:p w14:paraId="7E4369D7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핵심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질문</w:t>
            </w:r>
          </w:p>
        </w:tc>
        <w:tc>
          <w:tcPr>
            <w:tcW w:w="1701" w:type="dxa"/>
            <w:shd w:val="clear" w:color="auto" w:fill="2E4057"/>
          </w:tcPr>
          <w:p w14:paraId="7B40621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세부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항목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</w:t>
            </w:r>
          </w:p>
        </w:tc>
      </w:tr>
      <w:tr w:rsidR="00565190" w14:paraId="067AC967" w14:textId="77777777">
        <w:trPr>
          <w:jc w:val="center"/>
        </w:trPr>
        <w:tc>
          <w:tcPr>
            <w:tcW w:w="850" w:type="dxa"/>
          </w:tcPr>
          <w:p w14:paraId="5ACF7BD9" w14:textId="77777777" w:rsidR="0056519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551" w:type="dxa"/>
          </w:tcPr>
          <w:p w14:paraId="64CF1CF4" w14:textId="77777777" w:rsidR="00565190" w:rsidRDefault="00000000">
            <w:pPr>
              <w:jc w:val="center"/>
            </w:pPr>
            <w:r>
              <w:rPr>
                <w:sz w:val="18"/>
              </w:rPr>
              <w:t>Model Qualification</w:t>
            </w:r>
          </w:p>
        </w:tc>
        <w:tc>
          <w:tcPr>
            <w:tcW w:w="3118" w:type="dxa"/>
          </w:tcPr>
          <w:p w14:paraId="7896B6C5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왜</w:t>
            </w:r>
            <w:r>
              <w:rPr>
                <w:sz w:val="18"/>
                <w:lang w:eastAsia="ko-KR"/>
              </w:rPr>
              <w:t xml:space="preserve"> CFSM V2 + MNL</w:t>
            </w:r>
            <w:r>
              <w:rPr>
                <w:sz w:val="18"/>
                <w:lang w:eastAsia="ko-KR"/>
              </w:rPr>
              <w:t>인가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701" w:type="dxa"/>
          </w:tcPr>
          <w:p w14:paraId="48EEA69E" w14:textId="77777777" w:rsidR="0056519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</w:tr>
      <w:tr w:rsidR="00565190" w14:paraId="4F04DF43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2F8D2B44" w14:textId="77777777" w:rsidR="0056519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551" w:type="dxa"/>
            <w:shd w:val="clear" w:color="auto" w:fill="F5F5F5"/>
          </w:tcPr>
          <w:p w14:paraId="55C1A80B" w14:textId="77777777" w:rsidR="00565190" w:rsidRDefault="00000000">
            <w:pPr>
              <w:jc w:val="center"/>
            </w:pPr>
            <w:r>
              <w:rPr>
                <w:sz w:val="18"/>
              </w:rPr>
              <w:t>Verification</w:t>
            </w:r>
          </w:p>
        </w:tc>
        <w:tc>
          <w:tcPr>
            <w:tcW w:w="3118" w:type="dxa"/>
            <w:shd w:val="clear" w:color="auto" w:fill="F5F5F5"/>
          </w:tcPr>
          <w:p w14:paraId="01588DC2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코드가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모델과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일치하는가</w:t>
            </w:r>
            <w:r>
              <w:rPr>
                <w:sz w:val="18"/>
                <w:lang w:eastAsia="ko-KR"/>
              </w:rPr>
              <w:t>?</w:t>
            </w:r>
          </w:p>
        </w:tc>
        <w:tc>
          <w:tcPr>
            <w:tcW w:w="1701" w:type="dxa"/>
            <w:shd w:val="clear" w:color="auto" w:fill="F5F5F5"/>
          </w:tcPr>
          <w:p w14:paraId="3D430433" w14:textId="77777777" w:rsidR="00565190" w:rsidRDefault="00000000">
            <w:pPr>
              <w:jc w:val="center"/>
            </w:pPr>
            <w:r>
              <w:rPr>
                <w:sz w:val="18"/>
              </w:rPr>
              <w:t>7 (V1~V7)</w:t>
            </w:r>
          </w:p>
        </w:tc>
      </w:tr>
      <w:tr w:rsidR="00565190" w14:paraId="19157058" w14:textId="77777777">
        <w:trPr>
          <w:jc w:val="center"/>
        </w:trPr>
        <w:tc>
          <w:tcPr>
            <w:tcW w:w="850" w:type="dxa"/>
          </w:tcPr>
          <w:p w14:paraId="08F5DE44" w14:textId="77777777" w:rsidR="0056519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551" w:type="dxa"/>
          </w:tcPr>
          <w:p w14:paraId="5B5C90C5" w14:textId="77777777" w:rsidR="00565190" w:rsidRDefault="00000000">
            <w:pPr>
              <w:jc w:val="center"/>
            </w:pPr>
            <w:r>
              <w:rPr>
                <w:sz w:val="18"/>
              </w:rPr>
              <w:t>Calibration</w:t>
            </w:r>
          </w:p>
        </w:tc>
        <w:tc>
          <w:tcPr>
            <w:tcW w:w="3118" w:type="dxa"/>
          </w:tcPr>
          <w:p w14:paraId="092ACD01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실측에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파라미터를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조정</w:t>
            </w:r>
          </w:p>
        </w:tc>
        <w:tc>
          <w:tcPr>
            <w:tcW w:w="1701" w:type="dxa"/>
          </w:tcPr>
          <w:p w14:paraId="4A07675E" w14:textId="77777777" w:rsidR="00565190" w:rsidRDefault="00000000">
            <w:pPr>
              <w:jc w:val="center"/>
            </w:pPr>
            <w:r>
              <w:rPr>
                <w:sz w:val="18"/>
              </w:rPr>
              <w:t>6 (C1~C6)</w:t>
            </w:r>
          </w:p>
        </w:tc>
      </w:tr>
      <w:tr w:rsidR="00565190" w14:paraId="73C1798F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6683A8B9" w14:textId="77777777" w:rsidR="00565190" w:rsidRDefault="00000000"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551" w:type="dxa"/>
            <w:shd w:val="clear" w:color="auto" w:fill="F5F5F5"/>
          </w:tcPr>
          <w:p w14:paraId="63ECA95B" w14:textId="77777777" w:rsidR="00565190" w:rsidRDefault="00000000">
            <w:pPr>
              <w:jc w:val="center"/>
            </w:pPr>
            <w:r>
              <w:rPr>
                <w:sz w:val="18"/>
              </w:rPr>
              <w:t>Validation</w:t>
            </w:r>
          </w:p>
        </w:tc>
        <w:tc>
          <w:tcPr>
            <w:tcW w:w="3118" w:type="dxa"/>
            <w:shd w:val="clear" w:color="auto" w:fill="F5F5F5"/>
          </w:tcPr>
          <w:p w14:paraId="0929F455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독립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데이터로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현실과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</w:p>
        </w:tc>
        <w:tc>
          <w:tcPr>
            <w:tcW w:w="1701" w:type="dxa"/>
            <w:shd w:val="clear" w:color="auto" w:fill="F5F5F5"/>
          </w:tcPr>
          <w:p w14:paraId="298F266A" w14:textId="77777777" w:rsidR="00565190" w:rsidRDefault="00000000">
            <w:pPr>
              <w:jc w:val="center"/>
            </w:pPr>
            <w:r>
              <w:rPr>
                <w:sz w:val="18"/>
              </w:rPr>
              <w:t>5 (VD1~VD5)</w:t>
            </w:r>
          </w:p>
        </w:tc>
      </w:tr>
      <w:tr w:rsidR="00565190" w14:paraId="77BE7AC2" w14:textId="77777777">
        <w:trPr>
          <w:jc w:val="center"/>
        </w:trPr>
        <w:tc>
          <w:tcPr>
            <w:tcW w:w="850" w:type="dxa"/>
          </w:tcPr>
          <w:p w14:paraId="606166F9" w14:textId="77777777" w:rsidR="0056519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551" w:type="dxa"/>
          </w:tcPr>
          <w:p w14:paraId="13B83A66" w14:textId="77777777" w:rsidR="00565190" w:rsidRDefault="00000000">
            <w:pPr>
              <w:jc w:val="center"/>
            </w:pPr>
            <w:r>
              <w:rPr>
                <w:sz w:val="18"/>
              </w:rPr>
              <w:t>Uncertainty &amp; Sensitivity</w:t>
            </w:r>
          </w:p>
        </w:tc>
        <w:tc>
          <w:tcPr>
            <w:tcW w:w="3118" w:type="dxa"/>
          </w:tcPr>
          <w:p w14:paraId="1DA509AA" w14:textId="77777777" w:rsidR="00565190" w:rsidRDefault="00000000">
            <w:pPr>
              <w:jc w:val="center"/>
            </w:pPr>
            <w:r>
              <w:rPr>
                <w:sz w:val="18"/>
              </w:rPr>
              <w:t>결과가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안정적인가</w:t>
            </w:r>
            <w:r>
              <w:rPr>
                <w:sz w:val="18"/>
              </w:rPr>
              <w:t>?</w:t>
            </w:r>
          </w:p>
        </w:tc>
        <w:tc>
          <w:tcPr>
            <w:tcW w:w="1701" w:type="dxa"/>
          </w:tcPr>
          <w:p w14:paraId="5F70717C" w14:textId="77777777" w:rsidR="00565190" w:rsidRDefault="00000000">
            <w:pPr>
              <w:jc w:val="center"/>
            </w:pPr>
            <w:r>
              <w:rPr>
                <w:sz w:val="18"/>
              </w:rPr>
              <w:t>3 (U1~U3)</w:t>
            </w:r>
          </w:p>
        </w:tc>
      </w:tr>
      <w:tr w:rsidR="00565190" w14:paraId="3847BEC4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61786713" w14:textId="77777777" w:rsidR="00565190" w:rsidRDefault="00000000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551" w:type="dxa"/>
            <w:shd w:val="clear" w:color="auto" w:fill="F5F5F5"/>
          </w:tcPr>
          <w:p w14:paraId="631734D1" w14:textId="77777777" w:rsidR="00565190" w:rsidRDefault="00000000">
            <w:pPr>
              <w:jc w:val="center"/>
            </w:pPr>
            <w:r>
              <w:rPr>
                <w:sz w:val="18"/>
              </w:rPr>
              <w:t>Application</w:t>
            </w:r>
          </w:p>
        </w:tc>
        <w:tc>
          <w:tcPr>
            <w:tcW w:w="3118" w:type="dxa"/>
            <w:shd w:val="clear" w:color="auto" w:fill="F5F5F5"/>
          </w:tcPr>
          <w:p w14:paraId="0C522BDE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보고</w:t>
            </w:r>
          </w:p>
        </w:tc>
        <w:tc>
          <w:tcPr>
            <w:tcW w:w="1701" w:type="dxa"/>
            <w:shd w:val="clear" w:color="auto" w:fill="F5F5F5"/>
          </w:tcPr>
          <w:p w14:paraId="47699361" w14:textId="77777777" w:rsidR="00565190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</w:tr>
    </w:tbl>
    <w:p w14:paraId="336E2677" w14:textId="77777777" w:rsidR="00565190" w:rsidRDefault="00565190"/>
    <w:p w14:paraId="23C68517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3-7. </w:t>
      </w:r>
      <w:r>
        <w:rPr>
          <w:lang w:eastAsia="ko-KR"/>
        </w:rPr>
        <w:t xml:space="preserve">V&amp;V </w:t>
      </w:r>
      <w:r>
        <w:rPr>
          <w:lang w:eastAsia="ko-KR"/>
        </w:rPr>
        <w:t>프레임워크</w:t>
      </w:r>
      <w:r>
        <w:rPr>
          <w:lang w:eastAsia="ko-KR"/>
        </w:rPr>
        <w:t xml:space="preserve"> 6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(NIST TN 1822 </w:t>
      </w:r>
      <w:r>
        <w:rPr>
          <w:lang w:eastAsia="ko-KR"/>
        </w:rPr>
        <w:t>준용</w:t>
      </w:r>
      <w:r>
        <w:rPr>
          <w:lang w:eastAsia="ko-KR"/>
        </w:rPr>
        <w:t>)</w:t>
      </w:r>
    </w:p>
    <w:p w14:paraId="11EC7F60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>3.5.1 Phase 2: Verification (</w:t>
      </w:r>
      <w:r>
        <w:rPr>
          <w:lang w:eastAsia="ko-KR"/>
        </w:rPr>
        <w:t>검증</w:t>
      </w:r>
      <w:r>
        <w:rPr>
          <w:lang w:eastAsia="ko-KR"/>
        </w:rPr>
        <w:t>)</w:t>
      </w:r>
    </w:p>
    <w:p w14:paraId="38DF4C4F" w14:textId="77777777" w:rsidR="00565190" w:rsidRDefault="00000000">
      <w:pPr>
        <w:rPr>
          <w:lang w:eastAsia="ko-KR"/>
        </w:rPr>
      </w:pPr>
      <w:r>
        <w:rPr>
          <w:lang w:eastAsia="ko-KR"/>
        </w:rPr>
        <w:t xml:space="preserve">Verification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구현된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코드가</w:t>
      </w:r>
      <w:r>
        <w:rPr>
          <w:lang w:eastAsia="ko-KR"/>
        </w:rPr>
        <w:t xml:space="preserve"> </w:t>
      </w:r>
      <w:r>
        <w:rPr>
          <w:lang w:eastAsia="ko-KR"/>
        </w:rPr>
        <w:t>의도한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일치하는지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RiMEA</w:t>
      </w:r>
      <w:proofErr w:type="spellEnd"/>
      <w:r>
        <w:rPr>
          <w:lang w:eastAsia="ko-KR"/>
        </w:rPr>
        <w:t xml:space="preserve"> v4.1.1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NIST TN 1822 §3.1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테스트를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417"/>
        <w:gridCol w:w="2268"/>
        <w:gridCol w:w="1701"/>
        <w:gridCol w:w="1701"/>
      </w:tblGrid>
      <w:tr w:rsidR="00565190" w14:paraId="3F7CA91D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697F42A5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417" w:type="dxa"/>
            <w:shd w:val="clear" w:color="auto" w:fill="2E4057"/>
          </w:tcPr>
          <w:p w14:paraId="522CACE0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테스트</w:t>
            </w:r>
          </w:p>
        </w:tc>
        <w:tc>
          <w:tcPr>
            <w:tcW w:w="2268" w:type="dxa"/>
            <w:shd w:val="clear" w:color="auto" w:fill="2E4057"/>
          </w:tcPr>
          <w:p w14:paraId="16F0EDA9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1701" w:type="dxa"/>
            <w:shd w:val="clear" w:color="auto" w:fill="2E4057"/>
          </w:tcPr>
          <w:p w14:paraId="33DA2F88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  <w:tc>
          <w:tcPr>
            <w:tcW w:w="1701" w:type="dxa"/>
            <w:shd w:val="clear" w:color="auto" w:fill="2E4057"/>
          </w:tcPr>
          <w:p w14:paraId="545E44A7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근거</w:t>
            </w:r>
          </w:p>
        </w:tc>
      </w:tr>
      <w:tr w:rsidR="00565190" w14:paraId="7CC4DD2D" w14:textId="77777777">
        <w:trPr>
          <w:jc w:val="center"/>
        </w:trPr>
        <w:tc>
          <w:tcPr>
            <w:tcW w:w="567" w:type="dxa"/>
          </w:tcPr>
          <w:p w14:paraId="2C708D56" w14:textId="77777777" w:rsidR="00565190" w:rsidRDefault="00000000">
            <w:pPr>
              <w:jc w:val="center"/>
            </w:pPr>
            <w:r>
              <w:rPr>
                <w:sz w:val="18"/>
              </w:rPr>
              <w:lastRenderedPageBreak/>
              <w:t>V1</w:t>
            </w:r>
          </w:p>
        </w:tc>
        <w:tc>
          <w:tcPr>
            <w:tcW w:w="1417" w:type="dxa"/>
          </w:tcPr>
          <w:p w14:paraId="74EAE0E0" w14:textId="77777777" w:rsidR="00565190" w:rsidRDefault="00000000">
            <w:pPr>
              <w:jc w:val="center"/>
            </w:pPr>
            <w:r>
              <w:rPr>
                <w:sz w:val="18"/>
              </w:rPr>
              <w:t>자유보행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속도</w:t>
            </w:r>
          </w:p>
        </w:tc>
        <w:tc>
          <w:tcPr>
            <w:tcW w:w="2268" w:type="dxa"/>
          </w:tcPr>
          <w:p w14:paraId="71C1D9E6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30m x 5m </w:t>
            </w:r>
            <w:r>
              <w:rPr>
                <w:sz w:val="18"/>
                <w:lang w:eastAsia="ko-KR"/>
              </w:rPr>
              <w:t>복도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단일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보행자</w:t>
            </w:r>
            <w:r>
              <w:rPr>
                <w:sz w:val="18"/>
                <w:lang w:eastAsia="ko-KR"/>
              </w:rPr>
              <w:t>, 6</w:t>
            </w:r>
            <w:r>
              <w:rPr>
                <w:sz w:val="18"/>
                <w:lang w:eastAsia="ko-KR"/>
              </w:rPr>
              <w:t>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희망속도</w:t>
            </w:r>
          </w:p>
        </w:tc>
        <w:tc>
          <w:tcPr>
            <w:tcW w:w="1701" w:type="dxa"/>
          </w:tcPr>
          <w:p w14:paraId="34D13561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실측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 xml:space="preserve"> &lt; 5%</w:t>
            </w:r>
          </w:p>
        </w:tc>
        <w:tc>
          <w:tcPr>
            <w:tcW w:w="1701" w:type="dxa"/>
          </w:tcPr>
          <w:p w14:paraId="58F9A892" w14:textId="77777777" w:rsidR="00565190" w:rsidRDefault="00000000">
            <w:pPr>
              <w:jc w:val="center"/>
            </w:pPr>
            <w:r>
              <w:rPr>
                <w:sz w:val="18"/>
              </w:rPr>
              <w:t>RiMEA Test 1</w:t>
            </w:r>
          </w:p>
        </w:tc>
      </w:tr>
      <w:tr w:rsidR="00565190" w14:paraId="0C5A2DCE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2765F605" w14:textId="77777777" w:rsidR="00565190" w:rsidRDefault="00000000">
            <w:pPr>
              <w:jc w:val="center"/>
            </w:pPr>
            <w:r>
              <w:rPr>
                <w:sz w:val="18"/>
              </w:rPr>
              <w:t>V2</w:t>
            </w:r>
          </w:p>
        </w:tc>
        <w:tc>
          <w:tcPr>
            <w:tcW w:w="1417" w:type="dxa"/>
            <w:shd w:val="clear" w:color="auto" w:fill="F5F5F5"/>
          </w:tcPr>
          <w:p w14:paraId="0D9BDC3C" w14:textId="77777777" w:rsidR="00565190" w:rsidRDefault="00000000">
            <w:pPr>
              <w:jc w:val="center"/>
            </w:pPr>
            <w:r>
              <w:rPr>
                <w:sz w:val="18"/>
              </w:rPr>
              <w:t>기본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다이어그램</w:t>
            </w:r>
          </w:p>
        </w:tc>
        <w:tc>
          <w:tcPr>
            <w:tcW w:w="2268" w:type="dxa"/>
            <w:shd w:val="clear" w:color="auto" w:fill="F5F5F5"/>
          </w:tcPr>
          <w:p w14:paraId="2F5CA90A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50m x 4m </w:t>
            </w:r>
            <w:r>
              <w:rPr>
                <w:sz w:val="18"/>
                <w:lang w:eastAsia="ko-KR"/>
              </w:rPr>
              <w:t>복도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밀도</w:t>
            </w:r>
            <w:r>
              <w:rPr>
                <w:sz w:val="18"/>
                <w:lang w:eastAsia="ko-KR"/>
              </w:rPr>
              <w:t xml:space="preserve"> 0.5~4.0 P/m²</w:t>
            </w:r>
          </w:p>
        </w:tc>
        <w:tc>
          <w:tcPr>
            <w:tcW w:w="1701" w:type="dxa"/>
            <w:shd w:val="clear" w:color="auto" w:fill="F5F5F5"/>
          </w:tcPr>
          <w:p w14:paraId="10CDA3CD" w14:textId="77777777" w:rsidR="00565190" w:rsidRDefault="00000000">
            <w:pPr>
              <w:jc w:val="center"/>
            </w:pPr>
            <w:r>
              <w:rPr>
                <w:sz w:val="18"/>
              </w:rPr>
              <w:t>RMSE &lt; 0.20 m/s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단조감소</w:t>
            </w:r>
          </w:p>
        </w:tc>
        <w:tc>
          <w:tcPr>
            <w:tcW w:w="1701" w:type="dxa"/>
            <w:shd w:val="clear" w:color="auto" w:fill="F5F5F5"/>
          </w:tcPr>
          <w:p w14:paraId="3C11A7AB" w14:textId="77777777" w:rsidR="00565190" w:rsidRDefault="00000000">
            <w:pPr>
              <w:jc w:val="center"/>
            </w:pPr>
            <w:r>
              <w:rPr>
                <w:sz w:val="18"/>
              </w:rPr>
              <w:t>RiMEA Test 4</w:t>
            </w:r>
            <w:r>
              <w:rPr>
                <w:sz w:val="18"/>
              </w:rPr>
              <w:br/>
              <w:t>Weidmann (1993)</w:t>
            </w:r>
          </w:p>
        </w:tc>
      </w:tr>
      <w:tr w:rsidR="00565190" w14:paraId="195366B3" w14:textId="77777777">
        <w:trPr>
          <w:jc w:val="center"/>
        </w:trPr>
        <w:tc>
          <w:tcPr>
            <w:tcW w:w="567" w:type="dxa"/>
          </w:tcPr>
          <w:p w14:paraId="7A9BF3C6" w14:textId="77777777" w:rsidR="00565190" w:rsidRDefault="00000000">
            <w:pPr>
              <w:jc w:val="center"/>
            </w:pPr>
            <w:r>
              <w:rPr>
                <w:sz w:val="18"/>
              </w:rPr>
              <w:t>V3</w:t>
            </w:r>
          </w:p>
        </w:tc>
        <w:tc>
          <w:tcPr>
            <w:tcW w:w="1417" w:type="dxa"/>
          </w:tcPr>
          <w:p w14:paraId="4BE3FF1F" w14:textId="77777777" w:rsidR="00565190" w:rsidRDefault="00000000">
            <w:pPr>
              <w:jc w:val="center"/>
            </w:pPr>
            <w:r>
              <w:rPr>
                <w:sz w:val="18"/>
              </w:rPr>
              <w:t>병목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유량</w:t>
            </w:r>
          </w:p>
        </w:tc>
        <w:tc>
          <w:tcPr>
            <w:tcW w:w="2268" w:type="dxa"/>
          </w:tcPr>
          <w:p w14:paraId="04BF1C69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10m x 8m </w:t>
            </w:r>
            <w:r>
              <w:rPr>
                <w:sz w:val="18"/>
                <w:lang w:eastAsia="ko-KR"/>
              </w:rPr>
              <w:t>방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병목</w:t>
            </w:r>
            <w:r>
              <w:rPr>
                <w:sz w:val="18"/>
                <w:lang w:eastAsia="ko-KR"/>
              </w:rPr>
              <w:t xml:space="preserve"> → </w:t>
            </w:r>
            <w:r>
              <w:rPr>
                <w:sz w:val="18"/>
                <w:lang w:eastAsia="ko-KR"/>
              </w:rPr>
              <w:t>방</w:t>
            </w:r>
            <w:r>
              <w:rPr>
                <w:sz w:val="18"/>
                <w:lang w:eastAsia="ko-KR"/>
              </w:rPr>
              <w:br/>
              <w:t>100</w:t>
            </w:r>
            <w:r>
              <w:rPr>
                <w:sz w:val="18"/>
                <w:lang w:eastAsia="ko-KR"/>
              </w:rPr>
              <w:t>명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폭</w:t>
            </w:r>
            <w:r>
              <w:rPr>
                <w:sz w:val="18"/>
                <w:lang w:eastAsia="ko-KR"/>
              </w:rPr>
              <w:t xml:space="preserve"> 0.6/0.8/1.0m</w:t>
            </w:r>
          </w:p>
        </w:tc>
        <w:tc>
          <w:tcPr>
            <w:tcW w:w="1701" w:type="dxa"/>
          </w:tcPr>
          <w:p w14:paraId="32B19AF2" w14:textId="77777777" w:rsidR="00565190" w:rsidRDefault="00000000">
            <w:pPr>
              <w:jc w:val="center"/>
            </w:pPr>
            <w:r>
              <w:rPr>
                <w:sz w:val="18"/>
              </w:rPr>
              <w:t>Seyfried (2009)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대비</w:t>
            </w:r>
            <w:proofErr w:type="spellEnd"/>
            <w:r>
              <w:rPr>
                <w:sz w:val="18"/>
              </w:rPr>
              <w:t xml:space="preserve"> 10% </w:t>
            </w:r>
            <w:r>
              <w:rPr>
                <w:sz w:val="18"/>
              </w:rPr>
              <w:t>이내</w:t>
            </w:r>
          </w:p>
        </w:tc>
        <w:tc>
          <w:tcPr>
            <w:tcW w:w="1701" w:type="dxa"/>
          </w:tcPr>
          <w:p w14:paraId="62921599" w14:textId="77777777" w:rsidR="00565190" w:rsidRDefault="00000000">
            <w:pPr>
              <w:jc w:val="center"/>
            </w:pPr>
            <w:r>
              <w:rPr>
                <w:sz w:val="18"/>
              </w:rPr>
              <w:t>Seyfried et al.</w:t>
            </w:r>
            <w:r>
              <w:rPr>
                <w:sz w:val="18"/>
              </w:rPr>
              <w:br/>
              <w:t>(2009)</w:t>
            </w:r>
          </w:p>
        </w:tc>
      </w:tr>
      <w:tr w:rsidR="00565190" w14:paraId="2B0EB73E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2F97ABE2" w14:textId="77777777" w:rsidR="00565190" w:rsidRDefault="00000000">
            <w:pPr>
              <w:jc w:val="center"/>
            </w:pPr>
            <w:r>
              <w:rPr>
                <w:sz w:val="18"/>
              </w:rPr>
              <w:t>V4</w:t>
            </w:r>
          </w:p>
        </w:tc>
        <w:tc>
          <w:tcPr>
            <w:tcW w:w="1417" w:type="dxa"/>
            <w:shd w:val="clear" w:color="auto" w:fill="F5F5F5"/>
          </w:tcPr>
          <w:p w14:paraId="68A9C22F" w14:textId="77777777" w:rsidR="00565190" w:rsidRDefault="00000000">
            <w:pPr>
              <w:jc w:val="center"/>
            </w:pP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선택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규칙</w:t>
            </w:r>
          </w:p>
        </w:tc>
        <w:tc>
          <w:tcPr>
            <w:tcW w:w="2268" w:type="dxa"/>
            <w:shd w:val="clear" w:color="auto" w:fill="F5F5F5"/>
          </w:tcPr>
          <w:p w14:paraId="538B710C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MNL 1000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거리</w:t>
            </w:r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대기열</w:t>
            </w:r>
            <w:proofErr w:type="spellEnd"/>
            <w:r>
              <w:rPr>
                <w:sz w:val="18"/>
                <w:lang w:eastAsia="ko-KR"/>
              </w:rPr>
              <w:t>/</w:t>
            </w:r>
            <w:r>
              <w:rPr>
                <w:sz w:val="18"/>
                <w:lang w:eastAsia="ko-KR"/>
              </w:rPr>
              <w:t>성격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효과</w:t>
            </w:r>
          </w:p>
        </w:tc>
        <w:tc>
          <w:tcPr>
            <w:tcW w:w="1701" w:type="dxa"/>
            <w:shd w:val="clear" w:color="auto" w:fill="F5F5F5"/>
          </w:tcPr>
          <w:p w14:paraId="277CA962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χ</w:t>
            </w:r>
            <w:r>
              <w:rPr>
                <w:sz w:val="18"/>
                <w:lang w:eastAsia="ko-KR"/>
              </w:rPr>
              <w:t xml:space="preserve">² </w:t>
            </w:r>
            <w:r>
              <w:rPr>
                <w:sz w:val="18"/>
                <w:lang w:eastAsia="ko-KR"/>
              </w:rPr>
              <w:t>검정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p &gt;</w:t>
            </w:r>
            <w:proofErr w:type="gramEnd"/>
            <w:r>
              <w:rPr>
                <w:sz w:val="18"/>
                <w:lang w:eastAsia="ko-KR"/>
              </w:rPr>
              <w:t xml:space="preserve"> 0.05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성격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  <w:tc>
          <w:tcPr>
            <w:tcW w:w="1701" w:type="dxa"/>
            <w:shd w:val="clear" w:color="auto" w:fill="F5F5F5"/>
          </w:tcPr>
          <w:p w14:paraId="747AEE23" w14:textId="77777777" w:rsidR="00565190" w:rsidRDefault="00000000">
            <w:pPr>
              <w:jc w:val="center"/>
            </w:pPr>
            <w:r>
              <w:rPr>
                <w:sz w:val="18"/>
              </w:rPr>
              <w:t>Gao (2019)</w:t>
            </w:r>
          </w:p>
        </w:tc>
      </w:tr>
      <w:tr w:rsidR="00565190" w14:paraId="02877819" w14:textId="77777777">
        <w:trPr>
          <w:jc w:val="center"/>
        </w:trPr>
        <w:tc>
          <w:tcPr>
            <w:tcW w:w="567" w:type="dxa"/>
          </w:tcPr>
          <w:p w14:paraId="6E98892E" w14:textId="77777777" w:rsidR="00565190" w:rsidRDefault="00000000">
            <w:pPr>
              <w:jc w:val="center"/>
            </w:pPr>
            <w:r>
              <w:rPr>
                <w:sz w:val="18"/>
              </w:rPr>
              <w:t>V5</w:t>
            </w:r>
          </w:p>
        </w:tc>
        <w:tc>
          <w:tcPr>
            <w:tcW w:w="1417" w:type="dxa"/>
          </w:tcPr>
          <w:p w14:paraId="6CD3AABC" w14:textId="77777777" w:rsidR="00565190" w:rsidRDefault="00000000">
            <w:pPr>
              <w:jc w:val="center"/>
            </w:pPr>
            <w:r>
              <w:rPr>
                <w:sz w:val="18"/>
              </w:rPr>
              <w:t>수치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수렴성</w:t>
            </w:r>
          </w:p>
        </w:tc>
        <w:tc>
          <w:tcPr>
            <w:tcW w:w="2268" w:type="dxa"/>
          </w:tcPr>
          <w:p w14:paraId="0F49E669" w14:textId="77777777" w:rsidR="00565190" w:rsidRDefault="00000000">
            <w:pPr>
              <w:jc w:val="center"/>
            </w:pPr>
            <w:r>
              <w:rPr>
                <w:sz w:val="18"/>
              </w:rPr>
              <w:t>dt = 0.01 / 0.005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각</w:t>
            </w:r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</w:p>
        </w:tc>
        <w:tc>
          <w:tcPr>
            <w:tcW w:w="1701" w:type="dxa"/>
          </w:tcPr>
          <w:p w14:paraId="21190437" w14:textId="77777777" w:rsidR="00565190" w:rsidRDefault="00000000">
            <w:pPr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비유량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변동</w:t>
            </w:r>
            <w:r>
              <w:rPr>
                <w:sz w:val="18"/>
              </w:rPr>
              <w:t xml:space="preserve"> &lt; 5%</w:t>
            </w:r>
          </w:p>
        </w:tc>
        <w:tc>
          <w:tcPr>
            <w:tcW w:w="1701" w:type="dxa"/>
          </w:tcPr>
          <w:p w14:paraId="57C3830D" w14:textId="77777777" w:rsidR="00565190" w:rsidRDefault="00000000">
            <w:pPr>
              <w:jc w:val="center"/>
            </w:pPr>
            <w:r>
              <w:rPr>
                <w:sz w:val="18"/>
              </w:rPr>
              <w:t>NIST TN 1822</w:t>
            </w:r>
            <w:r>
              <w:rPr>
                <w:sz w:val="18"/>
              </w:rPr>
              <w:br/>
              <w:t>§3.1.2</w:t>
            </w:r>
          </w:p>
        </w:tc>
      </w:tr>
      <w:tr w:rsidR="00565190" w14:paraId="167A99F5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2216F98D" w14:textId="77777777" w:rsidR="00565190" w:rsidRDefault="00000000">
            <w:pPr>
              <w:jc w:val="center"/>
            </w:pPr>
            <w:r>
              <w:rPr>
                <w:sz w:val="18"/>
              </w:rPr>
              <w:t>V6</w:t>
            </w:r>
          </w:p>
        </w:tc>
        <w:tc>
          <w:tcPr>
            <w:tcW w:w="1417" w:type="dxa"/>
            <w:shd w:val="clear" w:color="auto" w:fill="F5F5F5"/>
          </w:tcPr>
          <w:p w14:paraId="66705EFA" w14:textId="77777777" w:rsidR="00565190" w:rsidRDefault="00000000">
            <w:pPr>
              <w:jc w:val="center"/>
            </w:pPr>
            <w:r>
              <w:rPr>
                <w:sz w:val="18"/>
              </w:rPr>
              <w:t>물리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일관성</w:t>
            </w:r>
          </w:p>
        </w:tc>
        <w:tc>
          <w:tcPr>
            <w:tcW w:w="2268" w:type="dxa"/>
            <w:shd w:val="clear" w:color="auto" w:fill="F5F5F5"/>
          </w:tcPr>
          <w:p w14:paraId="7FF89BF8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밀도</w:t>
            </w:r>
            <w:r>
              <w:rPr>
                <w:sz w:val="18"/>
                <w:lang w:eastAsia="ko-KR"/>
              </w:rPr>
              <w:t xml:space="preserve"> 1.5 P/m² </w:t>
            </w:r>
            <w:r>
              <w:rPr>
                <w:sz w:val="18"/>
                <w:lang w:eastAsia="ko-KR"/>
              </w:rPr>
              <w:t>복도</w:t>
            </w:r>
            <w:r>
              <w:rPr>
                <w:sz w:val="18"/>
                <w:lang w:eastAsia="ko-KR"/>
              </w:rPr>
              <w:br/>
              <w:t xml:space="preserve">2s warmup </w:t>
            </w:r>
            <w:r>
              <w:rPr>
                <w:sz w:val="18"/>
                <w:lang w:eastAsia="ko-KR"/>
              </w:rPr>
              <w:t>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겹침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측정</w:t>
            </w:r>
          </w:p>
        </w:tc>
        <w:tc>
          <w:tcPr>
            <w:tcW w:w="1701" w:type="dxa"/>
            <w:shd w:val="clear" w:color="auto" w:fill="F5F5F5"/>
          </w:tcPr>
          <w:p w14:paraId="7F8482A9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겹침</w:t>
            </w:r>
            <w:proofErr w:type="spellEnd"/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건</w:t>
            </w:r>
            <w:r>
              <w:rPr>
                <w:sz w:val="18"/>
              </w:rPr>
              <w:br/>
              <w:t>(Level A)</w:t>
            </w:r>
          </w:p>
        </w:tc>
        <w:tc>
          <w:tcPr>
            <w:tcW w:w="1701" w:type="dxa"/>
            <w:shd w:val="clear" w:color="auto" w:fill="F5F5F5"/>
          </w:tcPr>
          <w:p w14:paraId="19957A1E" w14:textId="77777777" w:rsidR="00565190" w:rsidRDefault="00000000">
            <w:pPr>
              <w:jc w:val="center"/>
            </w:pPr>
            <w:r>
              <w:rPr>
                <w:sz w:val="18"/>
              </w:rPr>
              <w:t>Chraibi (2010)</w:t>
            </w:r>
            <w:r>
              <w:rPr>
                <w:sz w:val="18"/>
              </w:rPr>
              <w:br/>
              <w:t>§3</w:t>
            </w:r>
          </w:p>
        </w:tc>
      </w:tr>
      <w:tr w:rsidR="00565190" w14:paraId="29DC7262" w14:textId="77777777">
        <w:trPr>
          <w:jc w:val="center"/>
        </w:trPr>
        <w:tc>
          <w:tcPr>
            <w:tcW w:w="567" w:type="dxa"/>
          </w:tcPr>
          <w:p w14:paraId="7871034C" w14:textId="77777777" w:rsidR="00565190" w:rsidRDefault="00000000">
            <w:pPr>
              <w:jc w:val="center"/>
            </w:pPr>
            <w:r>
              <w:rPr>
                <w:sz w:val="18"/>
              </w:rPr>
              <w:t>V7</w:t>
            </w:r>
          </w:p>
        </w:tc>
        <w:tc>
          <w:tcPr>
            <w:tcW w:w="1417" w:type="dxa"/>
          </w:tcPr>
          <w:p w14:paraId="22987CC3" w14:textId="77777777" w:rsidR="00565190" w:rsidRDefault="00000000">
            <w:pPr>
              <w:jc w:val="center"/>
            </w:pPr>
            <w:r>
              <w:rPr>
                <w:sz w:val="18"/>
              </w:rPr>
              <w:t>대칭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테스트</w:t>
            </w:r>
          </w:p>
        </w:tc>
        <w:tc>
          <w:tcPr>
            <w:tcW w:w="2268" w:type="dxa"/>
          </w:tcPr>
          <w:p w14:paraId="4EF70BF2" w14:textId="77777777" w:rsidR="00565190" w:rsidRDefault="00000000">
            <w:pPr>
              <w:jc w:val="center"/>
            </w:pP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대칭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배치</w:t>
            </w:r>
            <w:r>
              <w:rPr>
                <w:sz w:val="18"/>
              </w:rPr>
              <w:br/>
              <w:t>20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반복</w:t>
            </w:r>
          </w:p>
        </w:tc>
        <w:tc>
          <w:tcPr>
            <w:tcW w:w="1701" w:type="dxa"/>
          </w:tcPr>
          <w:p w14:paraId="76922B36" w14:textId="77777777" w:rsidR="00565190" w:rsidRDefault="00000000">
            <w:pPr>
              <w:jc w:val="center"/>
            </w:pPr>
            <w:r>
              <w:rPr>
                <w:sz w:val="18"/>
              </w:rPr>
              <w:t>좌우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차이</w:t>
            </w:r>
            <w:r>
              <w:rPr>
                <w:sz w:val="18"/>
              </w:rPr>
              <w:br/>
              <w:t>&lt; 5%</w:t>
            </w:r>
          </w:p>
        </w:tc>
        <w:tc>
          <w:tcPr>
            <w:tcW w:w="1701" w:type="dxa"/>
          </w:tcPr>
          <w:p w14:paraId="6090B0D3" w14:textId="77777777" w:rsidR="00565190" w:rsidRDefault="00000000">
            <w:pPr>
              <w:jc w:val="center"/>
            </w:pPr>
            <w:r>
              <w:rPr>
                <w:sz w:val="18"/>
              </w:rPr>
              <w:t>RiMEA Test 6</w:t>
            </w:r>
          </w:p>
        </w:tc>
      </w:tr>
    </w:tbl>
    <w:p w14:paraId="091CEA61" w14:textId="77777777" w:rsidR="00565190" w:rsidRDefault="00565190"/>
    <w:p w14:paraId="3558375F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3-8. </w:t>
      </w:r>
      <w:r>
        <w:t xml:space="preserve">Verification </w:t>
      </w:r>
      <w:r>
        <w:t>테스트</w:t>
      </w:r>
      <w:r>
        <w:t xml:space="preserve"> </w:t>
      </w:r>
      <w:r>
        <w:t>설계</w:t>
      </w:r>
      <w:r>
        <w:t xml:space="preserve"> (V1~V7)</w:t>
      </w:r>
    </w:p>
    <w:p w14:paraId="145110D4" w14:textId="77777777" w:rsidR="00565190" w:rsidRDefault="00000000">
      <w:pPr>
        <w:pStyle w:val="31"/>
      </w:pPr>
      <w:r>
        <w:t>3.5.2 Phase 3: Calibration (</w:t>
      </w:r>
      <w:r>
        <w:t>캘리브레이션</w:t>
      </w:r>
      <w:r>
        <w:t>)</w:t>
      </w:r>
    </w:p>
    <w:p w14:paraId="04FF5C47" w14:textId="77777777" w:rsidR="00565190" w:rsidRDefault="00000000">
      <w:pPr>
        <w:rPr>
          <w:lang w:eastAsia="ko-KR"/>
        </w:rPr>
      </w:pPr>
      <w:r>
        <w:rPr>
          <w:lang w:eastAsia="ko-KR"/>
        </w:rPr>
        <w:t xml:space="preserve">Calibration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데이터에</w:t>
      </w:r>
      <w:r>
        <w:rPr>
          <w:lang w:eastAsia="ko-KR"/>
        </w:rPr>
        <w:t xml:space="preserve"> </w:t>
      </w:r>
      <w:r>
        <w:rPr>
          <w:lang w:eastAsia="ko-KR"/>
        </w:rPr>
        <w:t>맞게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r>
        <w:rPr>
          <w:lang w:eastAsia="ko-KR"/>
        </w:rPr>
        <w:t>조정한다</w:t>
      </w:r>
      <w:r>
        <w:rPr>
          <w:lang w:eastAsia="ko-KR"/>
        </w:rPr>
        <w:t xml:space="preserve">. </w:t>
      </w:r>
      <w:r>
        <w:rPr>
          <w:lang w:eastAsia="ko-KR"/>
        </w:rPr>
        <w:t>캘리브레이션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Validation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분리하여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 (NIST TN 1822 §3.2).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2968"/>
        <w:gridCol w:w="2953"/>
      </w:tblGrid>
      <w:tr w:rsidR="00565190" w14:paraId="5F8748FA" w14:textId="77777777">
        <w:trPr>
          <w:jc w:val="center"/>
        </w:trPr>
        <w:tc>
          <w:tcPr>
            <w:tcW w:w="3118" w:type="dxa"/>
            <w:shd w:val="clear" w:color="auto" w:fill="2E4057"/>
          </w:tcPr>
          <w:p w14:paraId="5383B94D" w14:textId="77777777" w:rsidR="00565190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데이터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출처</w:t>
            </w:r>
            <w:proofErr w:type="spellEnd"/>
          </w:p>
        </w:tc>
        <w:tc>
          <w:tcPr>
            <w:tcW w:w="3118" w:type="dxa"/>
            <w:shd w:val="clear" w:color="auto" w:fill="2E4057"/>
          </w:tcPr>
          <w:p w14:paraId="7F68B0EF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캘리브레이션용</w:t>
            </w:r>
          </w:p>
        </w:tc>
        <w:tc>
          <w:tcPr>
            <w:tcW w:w="3118" w:type="dxa"/>
            <w:shd w:val="clear" w:color="auto" w:fill="2E4057"/>
          </w:tcPr>
          <w:p w14:paraId="6E58CB97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  <w:r>
              <w:rPr>
                <w:b/>
                <w:color w:val="FFFFFF"/>
                <w:sz w:val="18"/>
              </w:rPr>
              <w:t>용</w:t>
            </w:r>
          </w:p>
        </w:tc>
      </w:tr>
      <w:tr w:rsidR="00565190" w14:paraId="10A8F680" w14:textId="77777777">
        <w:trPr>
          <w:jc w:val="center"/>
        </w:trPr>
        <w:tc>
          <w:tcPr>
            <w:tcW w:w="3118" w:type="dxa"/>
          </w:tcPr>
          <w:p w14:paraId="64079907" w14:textId="77777777" w:rsidR="00565190" w:rsidRDefault="00000000">
            <w:pPr>
              <w:jc w:val="center"/>
            </w:pPr>
            <w:r>
              <w:rPr>
                <w:sz w:val="18"/>
              </w:rPr>
              <w:t>우이신설선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피크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촬영</w:t>
            </w:r>
          </w:p>
        </w:tc>
        <w:tc>
          <w:tcPr>
            <w:tcW w:w="3118" w:type="dxa"/>
          </w:tcPr>
          <w:p w14:paraId="12868533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O (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접근속도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18" w:type="dxa"/>
          </w:tcPr>
          <w:p w14:paraId="4DB0BF55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</w:tr>
      <w:tr w:rsidR="00565190" w14:paraId="6CBD090C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3D053F14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비피크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촬영</w:t>
            </w:r>
          </w:p>
        </w:tc>
        <w:tc>
          <w:tcPr>
            <w:tcW w:w="3118" w:type="dxa"/>
            <w:shd w:val="clear" w:color="auto" w:fill="F5F5F5"/>
          </w:tcPr>
          <w:p w14:paraId="0D51AD0C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3118" w:type="dxa"/>
            <w:shd w:val="clear" w:color="auto" w:fill="F5F5F5"/>
          </w:tcPr>
          <w:p w14:paraId="1168637A" w14:textId="77777777" w:rsidR="00565190" w:rsidRDefault="00000000">
            <w:pPr>
              <w:jc w:val="center"/>
            </w:pPr>
            <w:r>
              <w:rPr>
                <w:sz w:val="18"/>
              </w:rPr>
              <w:t>O (</w:t>
            </w: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검증</w:t>
            </w:r>
            <w:r>
              <w:rPr>
                <w:sz w:val="18"/>
              </w:rPr>
              <w:t>)</w:t>
            </w:r>
          </w:p>
        </w:tc>
      </w:tr>
      <w:tr w:rsidR="00565190" w14:paraId="6AA6E1BA" w14:textId="77777777">
        <w:trPr>
          <w:jc w:val="center"/>
        </w:trPr>
        <w:tc>
          <w:tcPr>
            <w:tcW w:w="3118" w:type="dxa"/>
          </w:tcPr>
          <w:p w14:paraId="2B11075F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Seyfried (2009) </w:t>
            </w:r>
            <w:r>
              <w:rPr>
                <w:sz w:val="18"/>
              </w:rPr>
              <w:t>실험</w:t>
            </w:r>
          </w:p>
        </w:tc>
        <w:tc>
          <w:tcPr>
            <w:tcW w:w="3118" w:type="dxa"/>
          </w:tcPr>
          <w:p w14:paraId="4754A4A6" w14:textId="77777777" w:rsidR="00565190" w:rsidRDefault="00000000">
            <w:pPr>
              <w:jc w:val="center"/>
            </w:pPr>
            <w:r>
              <w:rPr>
                <w:sz w:val="18"/>
              </w:rPr>
              <w:t>O (</w:t>
            </w:r>
            <w:r>
              <w:rPr>
                <w:sz w:val="18"/>
              </w:rPr>
              <w:t>병목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유량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153D45AE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</w:tr>
      <w:tr w:rsidR="00565190" w14:paraId="1982F0D5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1F2E7B48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Gao (2019) </w:t>
            </w:r>
            <w:r>
              <w:rPr>
                <w:sz w:val="18"/>
              </w:rPr>
              <w:t>실측</w:t>
            </w:r>
          </w:p>
        </w:tc>
        <w:tc>
          <w:tcPr>
            <w:tcW w:w="3118" w:type="dxa"/>
            <w:shd w:val="clear" w:color="auto" w:fill="F5F5F5"/>
          </w:tcPr>
          <w:p w14:paraId="553C4369" w14:textId="77777777" w:rsidR="00565190" w:rsidRDefault="00000000">
            <w:pPr>
              <w:jc w:val="center"/>
            </w:pPr>
            <w:r>
              <w:rPr>
                <w:sz w:val="18"/>
              </w:rPr>
              <w:t>O (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분포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  <w:shd w:val="clear" w:color="auto" w:fill="F5F5F5"/>
          </w:tcPr>
          <w:p w14:paraId="03F2ED36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</w:tr>
      <w:tr w:rsidR="00565190" w14:paraId="53C53305" w14:textId="77777777">
        <w:trPr>
          <w:jc w:val="center"/>
        </w:trPr>
        <w:tc>
          <w:tcPr>
            <w:tcW w:w="3118" w:type="dxa"/>
          </w:tcPr>
          <w:p w14:paraId="4F5DE868" w14:textId="77777777" w:rsidR="00565190" w:rsidRDefault="00000000">
            <w:pPr>
              <w:jc w:val="center"/>
            </w:pPr>
            <w:r>
              <w:rPr>
                <w:sz w:val="18"/>
              </w:rPr>
              <w:t>게이트별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도착률</w:t>
            </w:r>
            <w:r>
              <w:rPr>
                <w:sz w:val="18"/>
              </w:rPr>
              <w:t xml:space="preserve"> (</w:t>
            </w:r>
            <w:r>
              <w:rPr>
                <w:sz w:val="18"/>
              </w:rPr>
              <w:t>피크</w:t>
            </w:r>
            <w:r>
              <w:rPr>
                <w:sz w:val="18"/>
              </w:rPr>
              <w:t>)</w:t>
            </w:r>
          </w:p>
        </w:tc>
        <w:tc>
          <w:tcPr>
            <w:tcW w:w="3118" w:type="dxa"/>
          </w:tcPr>
          <w:p w14:paraId="60A9AD21" w14:textId="77777777" w:rsidR="00565190" w:rsidRDefault="00000000">
            <w:pPr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3118" w:type="dxa"/>
          </w:tcPr>
          <w:p w14:paraId="6863B289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</w:tr>
      <w:tr w:rsidR="00565190" w14:paraId="4BD91126" w14:textId="77777777">
        <w:trPr>
          <w:jc w:val="center"/>
        </w:trPr>
        <w:tc>
          <w:tcPr>
            <w:tcW w:w="3118" w:type="dxa"/>
            <w:shd w:val="clear" w:color="auto" w:fill="F5F5F5"/>
          </w:tcPr>
          <w:p w14:paraId="4F432D51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도착률</w:t>
            </w:r>
            <w:proofErr w:type="spellEnd"/>
            <w:r>
              <w:rPr>
                <w:sz w:val="18"/>
                <w:lang w:eastAsia="ko-KR"/>
              </w:rPr>
              <w:t xml:space="preserve"> (</w:t>
            </w:r>
            <w:proofErr w:type="spellStart"/>
            <w:r>
              <w:rPr>
                <w:sz w:val="18"/>
                <w:lang w:eastAsia="ko-KR"/>
              </w:rPr>
              <w:t>비피크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3118" w:type="dxa"/>
            <w:shd w:val="clear" w:color="auto" w:fill="F5F5F5"/>
          </w:tcPr>
          <w:p w14:paraId="5F2E68D8" w14:textId="77777777" w:rsidR="00565190" w:rsidRDefault="00000000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3118" w:type="dxa"/>
            <w:shd w:val="clear" w:color="auto" w:fill="F5F5F5"/>
          </w:tcPr>
          <w:p w14:paraId="1279204E" w14:textId="77777777" w:rsidR="00565190" w:rsidRDefault="00000000">
            <w:pPr>
              <w:jc w:val="center"/>
            </w:pPr>
            <w:r>
              <w:rPr>
                <w:sz w:val="18"/>
              </w:rPr>
              <w:t>O</w:t>
            </w:r>
          </w:p>
        </w:tc>
      </w:tr>
    </w:tbl>
    <w:p w14:paraId="6173BD36" w14:textId="77777777" w:rsidR="00565190" w:rsidRDefault="00565190"/>
    <w:p w14:paraId="302EBBBA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3-9. </w:t>
      </w:r>
      <w:r>
        <w:t>데이터</w:t>
      </w:r>
      <w:r>
        <w:t xml:space="preserve"> </w:t>
      </w:r>
      <w:r>
        <w:t>분할</w:t>
      </w:r>
      <w:r>
        <w:t xml:space="preserve"> </w:t>
      </w:r>
      <w:r>
        <w:t>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268"/>
        <w:gridCol w:w="2835"/>
        <w:gridCol w:w="2268"/>
      </w:tblGrid>
      <w:tr w:rsidR="00565190" w14:paraId="73D0E9C7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0BE492C2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268" w:type="dxa"/>
            <w:shd w:val="clear" w:color="auto" w:fill="2E4057"/>
          </w:tcPr>
          <w:p w14:paraId="5ADEDB31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파라미터</w:t>
            </w:r>
          </w:p>
        </w:tc>
        <w:tc>
          <w:tcPr>
            <w:tcW w:w="2835" w:type="dxa"/>
            <w:shd w:val="clear" w:color="auto" w:fill="2E4057"/>
          </w:tcPr>
          <w:p w14:paraId="328BC1E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캘리브레이션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2268" w:type="dxa"/>
            <w:shd w:val="clear" w:color="auto" w:fill="2E4057"/>
          </w:tcPr>
          <w:p w14:paraId="369B030D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목표</w:t>
            </w:r>
          </w:p>
        </w:tc>
      </w:tr>
      <w:tr w:rsidR="00565190" w14:paraId="353062C1" w14:textId="77777777">
        <w:trPr>
          <w:jc w:val="center"/>
        </w:trPr>
        <w:tc>
          <w:tcPr>
            <w:tcW w:w="567" w:type="dxa"/>
          </w:tcPr>
          <w:p w14:paraId="30A57240" w14:textId="77777777" w:rsidR="00565190" w:rsidRDefault="00000000">
            <w:pPr>
              <w:jc w:val="center"/>
            </w:pPr>
            <w:r>
              <w:rPr>
                <w:sz w:val="18"/>
              </w:rPr>
              <w:t>C1</w:t>
            </w:r>
          </w:p>
        </w:tc>
        <w:tc>
          <w:tcPr>
            <w:tcW w:w="2268" w:type="dxa"/>
          </w:tcPr>
          <w:p w14:paraId="561CDDEF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CFSM V2 </w:t>
            </w:r>
            <w:r>
              <w:rPr>
                <w:sz w:val="18"/>
              </w:rPr>
              <w:t>파라미터</w:t>
            </w:r>
            <w:r>
              <w:rPr>
                <w:sz w:val="18"/>
              </w:rPr>
              <w:br/>
              <w:t xml:space="preserve">(time_gap </w:t>
            </w:r>
            <w:r>
              <w:rPr>
                <w:sz w:val="18"/>
              </w:rPr>
              <w:t>등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2C7B0E1D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병목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유량이</w:t>
            </w:r>
            <w:r>
              <w:rPr>
                <w:sz w:val="18"/>
                <w:lang w:eastAsia="ko-KR"/>
              </w:rPr>
              <w:br/>
              <w:t xml:space="preserve">Seyfried ±10% </w:t>
            </w:r>
            <w:r>
              <w:rPr>
                <w:sz w:val="18"/>
                <w:lang w:eastAsia="ko-KR"/>
              </w:rPr>
              <w:t>이내</w:t>
            </w:r>
          </w:p>
        </w:tc>
        <w:tc>
          <w:tcPr>
            <w:tcW w:w="2268" w:type="dxa"/>
          </w:tcPr>
          <w:p w14:paraId="07D944C8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 xml:space="preserve"> &lt; 10%</w:t>
            </w:r>
          </w:p>
        </w:tc>
      </w:tr>
      <w:tr w:rsidR="00565190" w14:paraId="00D5125C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1C496580" w14:textId="77777777" w:rsidR="00565190" w:rsidRDefault="00000000">
            <w:pPr>
              <w:jc w:val="center"/>
            </w:pPr>
            <w:r>
              <w:rPr>
                <w:sz w:val="18"/>
              </w:rPr>
              <w:t>C2</w:t>
            </w:r>
          </w:p>
        </w:tc>
        <w:tc>
          <w:tcPr>
            <w:tcW w:w="2268" w:type="dxa"/>
            <w:shd w:val="clear" w:color="auto" w:fill="F5F5F5"/>
          </w:tcPr>
          <w:p w14:paraId="46C79BBE" w14:textId="77777777" w:rsidR="00565190" w:rsidRDefault="00000000">
            <w:pPr>
              <w:jc w:val="center"/>
            </w:pPr>
            <w:r>
              <w:rPr>
                <w:sz w:val="18"/>
              </w:rPr>
              <w:t>태그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분포</w:t>
            </w:r>
          </w:p>
        </w:tc>
        <w:tc>
          <w:tcPr>
            <w:tcW w:w="2835" w:type="dxa"/>
            <w:shd w:val="clear" w:color="auto" w:fill="F5F5F5"/>
          </w:tcPr>
          <w:p w14:paraId="72AEA35C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br/>
              <w:t xml:space="preserve">→ lognormal </w:t>
            </w:r>
            <w:r>
              <w:rPr>
                <w:sz w:val="18"/>
                <w:lang w:eastAsia="ko-KR"/>
              </w:rPr>
              <w:t>피팅</w:t>
            </w:r>
          </w:p>
        </w:tc>
        <w:tc>
          <w:tcPr>
            <w:tcW w:w="2268" w:type="dxa"/>
            <w:shd w:val="clear" w:color="auto" w:fill="F5F5F5"/>
          </w:tcPr>
          <w:p w14:paraId="30BDEA5F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KS </w:t>
            </w:r>
            <w:proofErr w:type="spellStart"/>
            <w:r>
              <w:rPr>
                <w:sz w:val="18"/>
              </w:rPr>
              <w:t>검정</w:t>
            </w:r>
            <w:proofErr w:type="spellEnd"/>
            <w:r>
              <w:rPr>
                <w:sz w:val="18"/>
              </w:rPr>
              <w:t xml:space="preserve"> p &gt; 0.05</w:t>
            </w:r>
          </w:p>
        </w:tc>
      </w:tr>
      <w:tr w:rsidR="00565190" w14:paraId="06F3BE18" w14:textId="77777777">
        <w:trPr>
          <w:jc w:val="center"/>
        </w:trPr>
        <w:tc>
          <w:tcPr>
            <w:tcW w:w="567" w:type="dxa"/>
          </w:tcPr>
          <w:p w14:paraId="092E10B8" w14:textId="77777777" w:rsidR="00565190" w:rsidRDefault="00000000">
            <w:pPr>
              <w:jc w:val="center"/>
            </w:pPr>
            <w:r>
              <w:rPr>
                <w:sz w:val="18"/>
              </w:rPr>
              <w:t>C3</w:t>
            </w:r>
          </w:p>
        </w:tc>
        <w:tc>
          <w:tcPr>
            <w:tcW w:w="2268" w:type="dxa"/>
          </w:tcPr>
          <w:p w14:paraId="47440649" w14:textId="77777777" w:rsidR="00565190" w:rsidRDefault="00000000">
            <w:pPr>
              <w:jc w:val="center"/>
            </w:pPr>
            <w:r>
              <w:rPr>
                <w:sz w:val="18"/>
              </w:rPr>
              <w:t>태그리스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</w:p>
        </w:tc>
        <w:tc>
          <w:tcPr>
            <w:tcW w:w="2835" w:type="dxa"/>
          </w:tcPr>
          <w:p w14:paraId="17B200A4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br/>
              <w:t xml:space="preserve">→ </w:t>
            </w:r>
            <w:r>
              <w:rPr>
                <w:sz w:val="18"/>
                <w:lang w:eastAsia="ko-KR"/>
              </w:rPr>
              <w:t>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피팅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상수</w:t>
            </w:r>
          </w:p>
        </w:tc>
        <w:tc>
          <w:tcPr>
            <w:tcW w:w="2268" w:type="dxa"/>
          </w:tcPr>
          <w:p w14:paraId="22CF54C5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실측값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반영</w:t>
            </w:r>
            <w:proofErr w:type="spellEnd"/>
          </w:p>
        </w:tc>
      </w:tr>
      <w:tr w:rsidR="00565190" w14:paraId="09E7B4E2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4FD05EDB" w14:textId="77777777" w:rsidR="00565190" w:rsidRDefault="00000000">
            <w:pPr>
              <w:jc w:val="center"/>
            </w:pPr>
            <w:r>
              <w:rPr>
                <w:sz w:val="18"/>
              </w:rPr>
              <w:t>C4</w:t>
            </w:r>
          </w:p>
        </w:tc>
        <w:tc>
          <w:tcPr>
            <w:tcW w:w="2268" w:type="dxa"/>
            <w:shd w:val="clear" w:color="auto" w:fill="F5F5F5"/>
          </w:tcPr>
          <w:p w14:paraId="07D3E3FC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MNL </w:t>
            </w:r>
            <w:r>
              <w:rPr>
                <w:sz w:val="18"/>
                <w:lang w:eastAsia="ko-KR"/>
              </w:rPr>
              <w:t>가중치</w:t>
            </w:r>
            <w:r>
              <w:rPr>
                <w:sz w:val="18"/>
                <w:lang w:eastAsia="ko-KR"/>
              </w:rPr>
              <w:br/>
              <w:t>(</w:t>
            </w:r>
            <w:proofErr w:type="spellStart"/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>_N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</w:rPr>
              <w:t>ω</w:t>
            </w:r>
            <w:r>
              <w:rPr>
                <w:sz w:val="18"/>
                <w:lang w:eastAsia="ko-KR"/>
              </w:rPr>
              <w:t>_L</w:t>
            </w:r>
            <w:proofErr w:type="spellEnd"/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835" w:type="dxa"/>
            <w:shd w:val="clear" w:color="auto" w:fill="F5F5F5"/>
          </w:tcPr>
          <w:p w14:paraId="66DDE7A7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게이트별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도착률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관측</w:t>
            </w:r>
            <w:r>
              <w:rPr>
                <w:sz w:val="18"/>
                <w:lang w:eastAsia="ko-KR"/>
              </w:rPr>
              <w:br/>
              <w:t xml:space="preserve">→ </w:t>
            </w:r>
            <w:r>
              <w:rPr>
                <w:sz w:val="18"/>
                <w:lang w:eastAsia="ko-KR"/>
              </w:rPr>
              <w:t>가중치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역추정</w:t>
            </w:r>
            <w:proofErr w:type="spellEnd"/>
          </w:p>
        </w:tc>
        <w:tc>
          <w:tcPr>
            <w:tcW w:w="2268" w:type="dxa"/>
            <w:shd w:val="clear" w:color="auto" w:fill="F5F5F5"/>
          </w:tcPr>
          <w:p w14:paraId="6A0CD8D8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게이트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분배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 xml:space="preserve"> &lt; 15%</w:t>
            </w:r>
          </w:p>
        </w:tc>
      </w:tr>
      <w:tr w:rsidR="00565190" w14:paraId="5364236F" w14:textId="77777777">
        <w:trPr>
          <w:jc w:val="center"/>
        </w:trPr>
        <w:tc>
          <w:tcPr>
            <w:tcW w:w="567" w:type="dxa"/>
          </w:tcPr>
          <w:p w14:paraId="1912F07C" w14:textId="77777777" w:rsidR="00565190" w:rsidRDefault="00000000">
            <w:pPr>
              <w:jc w:val="center"/>
            </w:pPr>
            <w:r>
              <w:rPr>
                <w:sz w:val="18"/>
              </w:rPr>
              <w:t>C5</w:t>
            </w:r>
          </w:p>
        </w:tc>
        <w:tc>
          <w:tcPr>
            <w:tcW w:w="2268" w:type="dxa"/>
          </w:tcPr>
          <w:p w14:paraId="06A0893C" w14:textId="77777777" w:rsidR="00565190" w:rsidRDefault="00000000">
            <w:pPr>
              <w:jc w:val="center"/>
            </w:pPr>
            <w:r>
              <w:rPr>
                <w:sz w:val="18"/>
              </w:rPr>
              <w:t>접근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퇴출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보행속도</w:t>
            </w:r>
          </w:p>
        </w:tc>
        <w:tc>
          <w:tcPr>
            <w:tcW w:w="2835" w:type="dxa"/>
          </w:tcPr>
          <w:p w14:paraId="57BD8183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br/>
              <w:t xml:space="preserve">→ </w:t>
            </w:r>
            <w:r>
              <w:rPr>
                <w:sz w:val="18"/>
                <w:lang w:eastAsia="ko-KR"/>
              </w:rPr>
              <w:t>희망속도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업데이트</w:t>
            </w:r>
          </w:p>
        </w:tc>
        <w:tc>
          <w:tcPr>
            <w:tcW w:w="2268" w:type="dxa"/>
          </w:tcPr>
          <w:p w14:paraId="1C1E59B5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분포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업데이트</w:t>
            </w:r>
            <w:proofErr w:type="spellEnd"/>
          </w:p>
        </w:tc>
      </w:tr>
      <w:tr w:rsidR="00565190" w14:paraId="5829CD9D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43B03962" w14:textId="77777777" w:rsidR="00565190" w:rsidRDefault="00000000">
            <w:pPr>
              <w:jc w:val="center"/>
            </w:pPr>
            <w:r>
              <w:rPr>
                <w:sz w:val="18"/>
              </w:rPr>
              <w:t>C6</w:t>
            </w:r>
          </w:p>
        </w:tc>
        <w:tc>
          <w:tcPr>
            <w:tcW w:w="2268" w:type="dxa"/>
            <w:shd w:val="clear" w:color="auto" w:fill="F5F5F5"/>
          </w:tcPr>
          <w:p w14:paraId="5A963932" w14:textId="77777777" w:rsidR="00565190" w:rsidRDefault="00000000">
            <w:pPr>
              <w:jc w:val="center"/>
            </w:pPr>
            <w:r>
              <w:rPr>
                <w:sz w:val="18"/>
              </w:rPr>
              <w:t>보행자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성격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835" w:type="dxa"/>
            <w:shd w:val="clear" w:color="auto" w:fill="F5F5F5"/>
          </w:tcPr>
          <w:p w14:paraId="501D0FC6" w14:textId="77777777" w:rsidR="00565190" w:rsidRDefault="00000000">
            <w:pPr>
              <w:jc w:val="center"/>
            </w:pPr>
            <w:r>
              <w:rPr>
                <w:sz w:val="18"/>
              </w:rPr>
              <w:t>직접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측정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불가</w:t>
            </w:r>
            <w:r>
              <w:rPr>
                <w:sz w:val="18"/>
              </w:rPr>
              <w:br/>
              <w:t xml:space="preserve">→ 1:1:1 </w:t>
            </w:r>
            <w:r>
              <w:rPr>
                <w:sz w:val="18"/>
              </w:rPr>
              <w:t>유지</w:t>
            </w:r>
          </w:p>
        </w:tc>
        <w:tc>
          <w:tcPr>
            <w:tcW w:w="2268" w:type="dxa"/>
            <w:shd w:val="clear" w:color="auto" w:fill="F5F5F5"/>
          </w:tcPr>
          <w:p w14:paraId="05F30C41" w14:textId="77777777" w:rsidR="00565190" w:rsidRDefault="00000000">
            <w:pPr>
              <w:jc w:val="center"/>
            </w:pPr>
            <w:r>
              <w:rPr>
                <w:sz w:val="18"/>
              </w:rPr>
              <w:t>민감도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분석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보완</w:t>
            </w:r>
          </w:p>
        </w:tc>
      </w:tr>
    </w:tbl>
    <w:p w14:paraId="56C1DC1F" w14:textId="77777777" w:rsidR="00565190" w:rsidRDefault="00565190"/>
    <w:p w14:paraId="6626742A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3-10. </w:t>
      </w:r>
      <w:r>
        <w:rPr>
          <w:lang w:eastAsia="ko-KR"/>
        </w:rPr>
        <w:t>캘리브레이션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(C1~C6)</w:t>
      </w:r>
    </w:p>
    <w:p w14:paraId="6C436677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lastRenderedPageBreak/>
        <w:t>3.5.3 Phase 4: Validation (</w:t>
      </w:r>
      <w:r>
        <w:rPr>
          <w:lang w:eastAsia="ko-KR"/>
        </w:rPr>
        <w:t>타당성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</w:p>
    <w:p w14:paraId="70BEE30E" w14:textId="77777777" w:rsidR="00565190" w:rsidRDefault="00000000">
      <w:pPr>
        <w:rPr>
          <w:lang w:eastAsia="ko-KR"/>
        </w:rPr>
      </w:pPr>
      <w:r>
        <w:rPr>
          <w:lang w:eastAsia="ko-KR"/>
        </w:rPr>
        <w:t xml:space="preserve">Validation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캘리브레이션에</w:t>
      </w:r>
      <w:r>
        <w:rPr>
          <w:lang w:eastAsia="ko-KR"/>
        </w:rPr>
        <w:t xml:space="preserve"> </w:t>
      </w:r>
      <w:r>
        <w:rPr>
          <w:lang w:eastAsia="ko-KR"/>
        </w:rPr>
        <w:t>사용하지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모델과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2268"/>
      </w:tblGrid>
      <w:tr w:rsidR="00565190" w14:paraId="582076EA" w14:textId="77777777">
        <w:trPr>
          <w:jc w:val="center"/>
        </w:trPr>
        <w:tc>
          <w:tcPr>
            <w:tcW w:w="850" w:type="dxa"/>
            <w:shd w:val="clear" w:color="auto" w:fill="2E4057"/>
          </w:tcPr>
          <w:p w14:paraId="66198BC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701" w:type="dxa"/>
            <w:shd w:val="clear" w:color="auto" w:fill="2E4057"/>
          </w:tcPr>
          <w:p w14:paraId="7D14C063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테스트</w:t>
            </w:r>
          </w:p>
        </w:tc>
        <w:tc>
          <w:tcPr>
            <w:tcW w:w="2835" w:type="dxa"/>
            <w:shd w:val="clear" w:color="auto" w:fill="2E4057"/>
          </w:tcPr>
          <w:p w14:paraId="20258769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비교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대상</w:t>
            </w:r>
          </w:p>
        </w:tc>
        <w:tc>
          <w:tcPr>
            <w:tcW w:w="2268" w:type="dxa"/>
            <w:shd w:val="clear" w:color="auto" w:fill="2E4057"/>
          </w:tcPr>
          <w:p w14:paraId="5AC87AEB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65190" w14:paraId="41F63264" w14:textId="77777777">
        <w:trPr>
          <w:jc w:val="center"/>
        </w:trPr>
        <w:tc>
          <w:tcPr>
            <w:tcW w:w="850" w:type="dxa"/>
          </w:tcPr>
          <w:p w14:paraId="707EDE46" w14:textId="77777777" w:rsidR="00565190" w:rsidRDefault="00000000">
            <w:pPr>
              <w:jc w:val="center"/>
            </w:pPr>
            <w:r>
              <w:rPr>
                <w:sz w:val="18"/>
              </w:rPr>
              <w:t>VD1</w:t>
            </w:r>
          </w:p>
        </w:tc>
        <w:tc>
          <w:tcPr>
            <w:tcW w:w="1701" w:type="dxa"/>
          </w:tcPr>
          <w:p w14:paraId="4E221984" w14:textId="77777777" w:rsidR="00565190" w:rsidRDefault="00000000">
            <w:pPr>
              <w:jc w:val="center"/>
            </w:pPr>
            <w:r>
              <w:rPr>
                <w:sz w:val="18"/>
              </w:rPr>
              <w:t>병목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유량</w:t>
            </w:r>
            <w:r>
              <w:rPr>
                <w:sz w:val="18"/>
              </w:rPr>
              <w:br/>
              <w:t>(</w:t>
            </w:r>
            <w:r>
              <w:rPr>
                <w:sz w:val="18"/>
              </w:rPr>
              <w:t>독립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>)</w:t>
            </w:r>
          </w:p>
        </w:tc>
        <w:tc>
          <w:tcPr>
            <w:tcW w:w="2835" w:type="dxa"/>
          </w:tcPr>
          <w:p w14:paraId="0D39C0FC" w14:textId="77777777" w:rsidR="00565190" w:rsidRDefault="00000000">
            <w:pPr>
              <w:jc w:val="center"/>
            </w:pPr>
            <w:r>
              <w:rPr>
                <w:sz w:val="18"/>
              </w:rPr>
              <w:t>Seyfried (2009)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미사용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폭</w:t>
            </w:r>
            <w:r>
              <w:rPr>
                <w:sz w:val="18"/>
              </w:rPr>
              <w:t xml:space="preserve"> (0.7/0.9/1.2m)</w:t>
            </w:r>
          </w:p>
        </w:tc>
        <w:tc>
          <w:tcPr>
            <w:tcW w:w="2268" w:type="dxa"/>
          </w:tcPr>
          <w:p w14:paraId="7BAD49D4" w14:textId="77777777" w:rsidR="00565190" w:rsidRDefault="00000000">
            <w:pPr>
              <w:jc w:val="center"/>
            </w:pPr>
            <w:r>
              <w:rPr>
                <w:sz w:val="18"/>
              </w:rPr>
              <w:t>오차</w:t>
            </w:r>
            <w:r>
              <w:rPr>
                <w:sz w:val="18"/>
              </w:rPr>
              <w:t xml:space="preserve"> &lt; 15%</w:t>
            </w:r>
          </w:p>
        </w:tc>
      </w:tr>
      <w:tr w:rsidR="00565190" w14:paraId="0E8C65D8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1CF80138" w14:textId="77777777" w:rsidR="00565190" w:rsidRDefault="00000000">
            <w:pPr>
              <w:jc w:val="center"/>
            </w:pPr>
            <w:r>
              <w:rPr>
                <w:sz w:val="18"/>
              </w:rPr>
              <w:t>VD2</w:t>
            </w:r>
          </w:p>
        </w:tc>
        <w:tc>
          <w:tcPr>
            <w:tcW w:w="1701" w:type="dxa"/>
            <w:shd w:val="clear" w:color="auto" w:fill="F5F5F5"/>
          </w:tcPr>
          <w:p w14:paraId="7153817B" w14:textId="77777777" w:rsidR="00565190" w:rsidRDefault="00000000">
            <w:pPr>
              <w:jc w:val="center"/>
            </w:pPr>
            <w:r>
              <w:rPr>
                <w:sz w:val="18"/>
              </w:rPr>
              <w:t>대기행렬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</w:p>
        </w:tc>
        <w:tc>
          <w:tcPr>
            <w:tcW w:w="2835" w:type="dxa"/>
            <w:shd w:val="clear" w:color="auto" w:fill="F5F5F5"/>
          </w:tcPr>
          <w:p w14:paraId="2B9B381B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비피크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실측</w:t>
            </w:r>
          </w:p>
        </w:tc>
        <w:tc>
          <w:tcPr>
            <w:tcW w:w="2268" w:type="dxa"/>
            <w:shd w:val="clear" w:color="auto" w:fill="F5F5F5"/>
          </w:tcPr>
          <w:p w14:paraId="7CC4375A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오차</w:t>
            </w:r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&lt; 30</w:t>
            </w:r>
            <w:proofErr w:type="gramEnd"/>
            <w:r>
              <w:rPr>
                <w:sz w:val="18"/>
                <w:lang w:eastAsia="ko-KR"/>
              </w:rPr>
              <w:t>%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또는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일치</w:t>
            </w:r>
          </w:p>
        </w:tc>
      </w:tr>
      <w:tr w:rsidR="00565190" w14:paraId="46C48F38" w14:textId="77777777">
        <w:trPr>
          <w:jc w:val="center"/>
        </w:trPr>
        <w:tc>
          <w:tcPr>
            <w:tcW w:w="850" w:type="dxa"/>
          </w:tcPr>
          <w:p w14:paraId="3B2BC38B" w14:textId="77777777" w:rsidR="00565190" w:rsidRDefault="00000000">
            <w:pPr>
              <w:jc w:val="center"/>
            </w:pPr>
            <w:r>
              <w:rPr>
                <w:sz w:val="18"/>
              </w:rPr>
              <w:t>VD3</w:t>
            </w:r>
          </w:p>
        </w:tc>
        <w:tc>
          <w:tcPr>
            <w:tcW w:w="1701" w:type="dxa"/>
          </w:tcPr>
          <w:p w14:paraId="18F98E8E" w14:textId="77777777" w:rsidR="00565190" w:rsidRDefault="00000000">
            <w:pPr>
              <w:jc w:val="center"/>
            </w:pPr>
            <w:r>
              <w:rPr>
                <w:sz w:val="18"/>
              </w:rPr>
              <w:t>게이트별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분배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비율</w:t>
            </w:r>
          </w:p>
        </w:tc>
        <w:tc>
          <w:tcPr>
            <w:tcW w:w="2835" w:type="dxa"/>
          </w:tcPr>
          <w:p w14:paraId="38DE9602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우이신설선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비피크</w:t>
            </w:r>
            <w:proofErr w:type="spellEnd"/>
            <w:r>
              <w:rPr>
                <w:sz w:val="18"/>
                <w:lang w:eastAsia="ko-KR"/>
              </w:rPr>
              <w:br/>
              <w:t>5</w:t>
            </w:r>
            <w:r>
              <w:rPr>
                <w:sz w:val="18"/>
                <w:lang w:eastAsia="ko-KR"/>
              </w:rPr>
              <w:t>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단위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관측</w:t>
            </w:r>
          </w:p>
        </w:tc>
        <w:tc>
          <w:tcPr>
            <w:tcW w:w="2268" w:type="dxa"/>
          </w:tcPr>
          <w:p w14:paraId="4E2D9BF3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게이트별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비율</w:t>
            </w:r>
            <w:proofErr w:type="spellEnd"/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오차</w:t>
            </w:r>
            <w:proofErr w:type="spellEnd"/>
            <w:r>
              <w:rPr>
                <w:sz w:val="18"/>
              </w:rPr>
              <w:t xml:space="preserve"> &lt; 15%</w:t>
            </w:r>
          </w:p>
        </w:tc>
      </w:tr>
      <w:tr w:rsidR="00565190" w14:paraId="1349E268" w14:textId="77777777">
        <w:trPr>
          <w:jc w:val="center"/>
        </w:trPr>
        <w:tc>
          <w:tcPr>
            <w:tcW w:w="850" w:type="dxa"/>
            <w:shd w:val="clear" w:color="auto" w:fill="F5F5F5"/>
          </w:tcPr>
          <w:p w14:paraId="7DB73E4B" w14:textId="77777777" w:rsidR="00565190" w:rsidRDefault="00000000">
            <w:pPr>
              <w:jc w:val="center"/>
            </w:pPr>
            <w:r>
              <w:rPr>
                <w:sz w:val="18"/>
              </w:rPr>
              <w:t>VD4</w:t>
            </w:r>
          </w:p>
        </w:tc>
        <w:tc>
          <w:tcPr>
            <w:tcW w:w="1701" w:type="dxa"/>
            <w:shd w:val="clear" w:color="auto" w:fill="F5F5F5"/>
          </w:tcPr>
          <w:p w14:paraId="79DDB31C" w14:textId="77777777" w:rsidR="00565190" w:rsidRDefault="00000000">
            <w:pPr>
              <w:jc w:val="center"/>
            </w:pPr>
            <w:r>
              <w:rPr>
                <w:sz w:val="18"/>
              </w:rPr>
              <w:t>서비스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시간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분포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재현</w:t>
            </w:r>
          </w:p>
        </w:tc>
        <w:tc>
          <w:tcPr>
            <w:tcW w:w="2835" w:type="dxa"/>
            <w:shd w:val="clear" w:color="auto" w:fill="F5F5F5"/>
          </w:tcPr>
          <w:p w14:paraId="492D40B8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시뮬레이션</w:t>
            </w:r>
            <w:r>
              <w:rPr>
                <w:sz w:val="18"/>
                <w:lang w:eastAsia="ko-KR"/>
              </w:rPr>
              <w:t xml:space="preserve"> vs </w:t>
            </w:r>
            <w:r>
              <w:rPr>
                <w:sz w:val="18"/>
                <w:lang w:eastAsia="ko-KR"/>
              </w:rPr>
              <w:t>실측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분포</w:t>
            </w:r>
          </w:p>
        </w:tc>
        <w:tc>
          <w:tcPr>
            <w:tcW w:w="2268" w:type="dxa"/>
            <w:shd w:val="clear" w:color="auto" w:fill="F5F5F5"/>
          </w:tcPr>
          <w:p w14:paraId="68189CF2" w14:textId="77777777" w:rsidR="00565190" w:rsidRDefault="00000000">
            <w:pPr>
              <w:jc w:val="center"/>
            </w:pPr>
            <w:r>
              <w:rPr>
                <w:sz w:val="18"/>
              </w:rPr>
              <w:t xml:space="preserve">KS </w:t>
            </w:r>
            <w:proofErr w:type="spellStart"/>
            <w:r>
              <w:rPr>
                <w:sz w:val="18"/>
              </w:rPr>
              <w:t>검정</w:t>
            </w:r>
            <w:proofErr w:type="spellEnd"/>
            <w:r>
              <w:rPr>
                <w:sz w:val="18"/>
              </w:rPr>
              <w:br/>
              <w:t>p &gt; 0.05</w:t>
            </w:r>
          </w:p>
        </w:tc>
      </w:tr>
      <w:tr w:rsidR="00565190" w14:paraId="167254D9" w14:textId="77777777">
        <w:trPr>
          <w:jc w:val="center"/>
        </w:trPr>
        <w:tc>
          <w:tcPr>
            <w:tcW w:w="850" w:type="dxa"/>
          </w:tcPr>
          <w:p w14:paraId="147F783D" w14:textId="77777777" w:rsidR="00565190" w:rsidRDefault="00000000">
            <w:pPr>
              <w:jc w:val="center"/>
            </w:pPr>
            <w:r>
              <w:rPr>
                <w:sz w:val="18"/>
              </w:rPr>
              <w:t>VD5</w:t>
            </w:r>
          </w:p>
        </w:tc>
        <w:tc>
          <w:tcPr>
            <w:tcW w:w="1701" w:type="dxa"/>
          </w:tcPr>
          <w:p w14:paraId="7934886F" w14:textId="77777777" w:rsidR="00565190" w:rsidRDefault="00000000">
            <w:pPr>
              <w:jc w:val="center"/>
            </w:pPr>
            <w:r>
              <w:rPr>
                <w:sz w:val="18"/>
              </w:rPr>
              <w:t>Face Validation</w:t>
            </w:r>
          </w:p>
        </w:tc>
        <w:tc>
          <w:tcPr>
            <w:tcW w:w="2835" w:type="dxa"/>
          </w:tcPr>
          <w:p w14:paraId="6F630714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시뮬레이션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애니메이션을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전문가에게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제시</w:t>
            </w:r>
          </w:p>
        </w:tc>
        <w:tc>
          <w:tcPr>
            <w:tcW w:w="2268" w:type="dxa"/>
          </w:tcPr>
          <w:p w14:paraId="451374BD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치명적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지적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없음</w:t>
            </w:r>
            <w:proofErr w:type="spellEnd"/>
          </w:p>
        </w:tc>
      </w:tr>
    </w:tbl>
    <w:p w14:paraId="3B2DC8AC" w14:textId="77777777" w:rsidR="00565190" w:rsidRDefault="00565190"/>
    <w:p w14:paraId="66783F08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3-11. </w:t>
      </w:r>
      <w:r>
        <w:t xml:space="preserve">Validation </w:t>
      </w:r>
      <w:r>
        <w:t>항목</w:t>
      </w:r>
      <w:r>
        <w:t xml:space="preserve"> (VD1~VD5)</w:t>
      </w:r>
    </w:p>
    <w:p w14:paraId="2E16F9DD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3.5.4 Phase 5: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27C529A" w14:textId="77777777" w:rsidR="00565190" w:rsidRDefault="00000000">
      <w:pPr>
        <w:rPr>
          <w:lang w:eastAsia="ko-KR"/>
        </w:rPr>
      </w:pPr>
      <w:r>
        <w:rPr>
          <w:lang w:eastAsia="ko-KR"/>
        </w:rPr>
        <w:t>NIST TN 1822 §4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불확실성을</w:t>
      </w:r>
      <w:r>
        <w:rPr>
          <w:lang w:eastAsia="ko-KR"/>
        </w:rPr>
        <w:t xml:space="preserve"> </w:t>
      </w:r>
      <w:r>
        <w:rPr>
          <w:lang w:eastAsia="ko-KR"/>
        </w:rPr>
        <w:t>정량화하고</w:t>
      </w:r>
      <w:r>
        <w:rPr>
          <w:lang w:eastAsia="ko-KR"/>
        </w:rPr>
        <w:t xml:space="preserve">,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결론의</w:t>
      </w:r>
      <w:r>
        <w:rPr>
          <w:lang w:eastAsia="ko-KR"/>
        </w:rPr>
        <w:t xml:space="preserve"> </w:t>
      </w:r>
      <w:r>
        <w:rPr>
          <w:lang w:eastAsia="ko-KR"/>
        </w:rPr>
        <w:t>강건성을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701"/>
        <w:gridCol w:w="2835"/>
        <w:gridCol w:w="2268"/>
      </w:tblGrid>
      <w:tr w:rsidR="00565190" w14:paraId="790DB67D" w14:textId="77777777">
        <w:trPr>
          <w:jc w:val="center"/>
        </w:trPr>
        <w:tc>
          <w:tcPr>
            <w:tcW w:w="567" w:type="dxa"/>
            <w:shd w:val="clear" w:color="auto" w:fill="2E4057"/>
          </w:tcPr>
          <w:p w14:paraId="3679A414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1701" w:type="dxa"/>
            <w:shd w:val="clear" w:color="auto" w:fill="2E4057"/>
          </w:tcPr>
          <w:p w14:paraId="73986DB4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분석</w:t>
            </w:r>
          </w:p>
        </w:tc>
        <w:tc>
          <w:tcPr>
            <w:tcW w:w="2835" w:type="dxa"/>
            <w:shd w:val="clear" w:color="auto" w:fill="2E4057"/>
          </w:tcPr>
          <w:p w14:paraId="39B57572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방법</w:t>
            </w:r>
          </w:p>
        </w:tc>
        <w:tc>
          <w:tcPr>
            <w:tcW w:w="2268" w:type="dxa"/>
            <w:shd w:val="clear" w:color="auto" w:fill="2E4057"/>
          </w:tcPr>
          <w:p w14:paraId="0167755A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통과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565190" w14:paraId="289E6887" w14:textId="77777777">
        <w:trPr>
          <w:jc w:val="center"/>
        </w:trPr>
        <w:tc>
          <w:tcPr>
            <w:tcW w:w="567" w:type="dxa"/>
          </w:tcPr>
          <w:p w14:paraId="1E1ECD7A" w14:textId="77777777" w:rsidR="00565190" w:rsidRDefault="00000000">
            <w:pPr>
              <w:jc w:val="center"/>
            </w:pPr>
            <w:r>
              <w:rPr>
                <w:sz w:val="18"/>
              </w:rPr>
              <w:t>U1</w:t>
            </w:r>
          </w:p>
        </w:tc>
        <w:tc>
          <w:tcPr>
            <w:tcW w:w="1701" w:type="dxa"/>
          </w:tcPr>
          <w:p w14:paraId="1EBD8E46" w14:textId="77777777" w:rsidR="00565190" w:rsidRDefault="00000000">
            <w:pPr>
              <w:jc w:val="center"/>
            </w:pPr>
            <w:r>
              <w:rPr>
                <w:sz w:val="18"/>
              </w:rPr>
              <w:t>반복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수렴성</w:t>
            </w:r>
          </w:p>
        </w:tc>
        <w:tc>
          <w:tcPr>
            <w:tcW w:w="2835" w:type="dxa"/>
          </w:tcPr>
          <w:p w14:paraId="6907DBCF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시나리오</w:t>
            </w:r>
            <w:r>
              <w:rPr>
                <w:sz w:val="18"/>
                <w:lang w:eastAsia="ko-KR"/>
              </w:rPr>
              <w:t xml:space="preserve"> N</w:t>
            </w:r>
            <w:r>
              <w:rPr>
                <w:sz w:val="18"/>
                <w:lang w:eastAsia="ko-KR"/>
              </w:rPr>
              <w:t>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반복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누적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확인</w:t>
            </w:r>
          </w:p>
        </w:tc>
        <w:tc>
          <w:tcPr>
            <w:tcW w:w="2268" w:type="dxa"/>
          </w:tcPr>
          <w:p w14:paraId="6D887FDE" w14:textId="77777777" w:rsidR="00565190" w:rsidRDefault="00000000">
            <w:pPr>
              <w:jc w:val="center"/>
            </w:pPr>
            <w:r>
              <w:rPr>
                <w:sz w:val="18"/>
              </w:rPr>
              <w:t>ERD &lt; 5%</w:t>
            </w:r>
            <w:r>
              <w:rPr>
                <w:sz w:val="18"/>
              </w:rPr>
              <w:br/>
            </w:r>
            <w:proofErr w:type="spellStart"/>
            <w:r>
              <w:rPr>
                <w:sz w:val="18"/>
              </w:rPr>
              <w:t>연속</w:t>
            </w:r>
            <w:proofErr w:type="spellEnd"/>
            <w:r>
              <w:rPr>
                <w:sz w:val="18"/>
              </w:rPr>
              <w:t xml:space="preserve"> 3</w:t>
            </w:r>
            <w:r>
              <w:rPr>
                <w:sz w:val="18"/>
              </w:rPr>
              <w:t>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유지</w:t>
            </w:r>
          </w:p>
        </w:tc>
      </w:tr>
      <w:tr w:rsidR="00565190" w14:paraId="480A8BFC" w14:textId="77777777">
        <w:trPr>
          <w:jc w:val="center"/>
        </w:trPr>
        <w:tc>
          <w:tcPr>
            <w:tcW w:w="567" w:type="dxa"/>
            <w:shd w:val="clear" w:color="auto" w:fill="F5F5F5"/>
          </w:tcPr>
          <w:p w14:paraId="601CC6B4" w14:textId="77777777" w:rsidR="00565190" w:rsidRDefault="00000000">
            <w:pPr>
              <w:jc w:val="center"/>
            </w:pPr>
            <w:r>
              <w:rPr>
                <w:sz w:val="18"/>
              </w:rPr>
              <w:lastRenderedPageBreak/>
              <w:t>U2</w:t>
            </w:r>
          </w:p>
        </w:tc>
        <w:tc>
          <w:tcPr>
            <w:tcW w:w="1701" w:type="dxa"/>
            <w:shd w:val="clear" w:color="auto" w:fill="F5F5F5"/>
          </w:tcPr>
          <w:p w14:paraId="4AFFC20E" w14:textId="77777777" w:rsidR="00565190" w:rsidRDefault="00000000">
            <w:pPr>
              <w:jc w:val="center"/>
            </w:pPr>
            <w:r>
              <w:rPr>
                <w:sz w:val="18"/>
              </w:rPr>
              <w:t>파라미터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민감도</w:t>
            </w:r>
          </w:p>
        </w:tc>
        <w:tc>
          <w:tcPr>
            <w:tcW w:w="2835" w:type="dxa"/>
            <w:shd w:val="clear" w:color="auto" w:fill="F5F5F5"/>
          </w:tcPr>
          <w:p w14:paraId="50C464AF" w14:textId="77777777" w:rsidR="00565190" w:rsidRDefault="00000000">
            <w:pPr>
              <w:jc w:val="center"/>
            </w:pPr>
            <w:r>
              <w:rPr>
                <w:sz w:val="18"/>
              </w:rPr>
              <w:t>OAT (One-at-a-time)</w:t>
            </w:r>
            <w:r>
              <w:rPr>
                <w:sz w:val="18"/>
              </w:rPr>
              <w:br/>
              <w:t xml:space="preserve">±20% </w:t>
            </w:r>
            <w:r>
              <w:rPr>
                <w:sz w:val="18"/>
              </w:rPr>
              <w:t>변동</w:t>
            </w:r>
            <w:r>
              <w:rPr>
                <w:sz w:val="18"/>
              </w:rPr>
              <w:t>, 9</w:t>
            </w:r>
            <w:r>
              <w:rPr>
                <w:sz w:val="18"/>
              </w:rPr>
              <w:t>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파라미터</w:t>
            </w:r>
          </w:p>
        </w:tc>
        <w:tc>
          <w:tcPr>
            <w:tcW w:w="2268" w:type="dxa"/>
            <w:shd w:val="clear" w:color="auto" w:fill="F5F5F5"/>
          </w:tcPr>
          <w:p w14:paraId="19575FFF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주요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파라미터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순위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모델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결론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불변</w:t>
            </w:r>
          </w:p>
        </w:tc>
      </w:tr>
      <w:tr w:rsidR="00565190" w14:paraId="426DF262" w14:textId="77777777">
        <w:trPr>
          <w:jc w:val="center"/>
        </w:trPr>
        <w:tc>
          <w:tcPr>
            <w:tcW w:w="567" w:type="dxa"/>
          </w:tcPr>
          <w:p w14:paraId="57A90DEC" w14:textId="77777777" w:rsidR="00565190" w:rsidRDefault="00000000">
            <w:pPr>
              <w:jc w:val="center"/>
            </w:pPr>
            <w:r>
              <w:rPr>
                <w:sz w:val="18"/>
              </w:rPr>
              <w:t>U3</w:t>
            </w:r>
          </w:p>
        </w:tc>
        <w:tc>
          <w:tcPr>
            <w:tcW w:w="1701" w:type="dxa"/>
          </w:tcPr>
          <w:p w14:paraId="0B880C9A" w14:textId="77777777" w:rsidR="00565190" w:rsidRDefault="00000000">
            <w:pPr>
              <w:jc w:val="center"/>
            </w:pPr>
            <w:r>
              <w:rPr>
                <w:sz w:val="18"/>
              </w:rPr>
              <w:t>시나리오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강건성</w:t>
            </w:r>
          </w:p>
        </w:tc>
        <w:tc>
          <w:tcPr>
            <w:tcW w:w="2835" w:type="dxa"/>
          </w:tcPr>
          <w:p w14:paraId="7D5818B4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모든</w:t>
            </w:r>
            <w:r>
              <w:rPr>
                <w:sz w:val="18"/>
                <w:lang w:eastAsia="ko-KR"/>
              </w:rPr>
              <w:t xml:space="preserve"> OAT </w:t>
            </w:r>
            <w:r>
              <w:rPr>
                <w:sz w:val="18"/>
                <w:lang w:eastAsia="ko-KR"/>
              </w:rPr>
              <w:t>조건에서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t>기본</w:t>
            </w:r>
            <w:r>
              <w:rPr>
                <w:sz w:val="18"/>
                <w:lang w:eastAsia="ko-KR"/>
              </w:rPr>
              <w:t xml:space="preserve"> vs </w:t>
            </w:r>
            <w:r>
              <w:rPr>
                <w:sz w:val="18"/>
                <w:lang w:eastAsia="ko-KR"/>
              </w:rPr>
              <w:t>개선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</w:p>
        </w:tc>
        <w:tc>
          <w:tcPr>
            <w:tcW w:w="2268" w:type="dxa"/>
          </w:tcPr>
          <w:p w14:paraId="37B8AA67" w14:textId="77777777" w:rsidR="00565190" w:rsidRDefault="00000000">
            <w:pPr>
              <w:jc w:val="center"/>
            </w:pPr>
            <w:proofErr w:type="spellStart"/>
            <w:r>
              <w:rPr>
                <w:sz w:val="18"/>
              </w:rPr>
              <w:t>결론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뒤집힘</w:t>
            </w:r>
            <w:proofErr w:type="spellEnd"/>
            <w:r>
              <w:rPr>
                <w:sz w:val="18"/>
              </w:rPr>
              <w:br/>
              <w:t>0</w:t>
            </w:r>
            <w:r>
              <w:rPr>
                <w:sz w:val="18"/>
              </w:rPr>
              <w:t>건</w:t>
            </w:r>
          </w:p>
        </w:tc>
      </w:tr>
    </w:tbl>
    <w:p w14:paraId="0EF85F97" w14:textId="77777777" w:rsidR="00565190" w:rsidRDefault="00565190"/>
    <w:p w14:paraId="6977C9FE" w14:textId="77777777" w:rsidR="00565190" w:rsidRDefault="00000000">
      <w:pPr>
        <w:jc w:val="center"/>
        <w:rPr>
          <w:lang w:eastAsia="ko-KR"/>
        </w:rPr>
      </w:pPr>
      <w:r>
        <w:rPr>
          <w:b/>
          <w:lang w:eastAsia="ko-KR"/>
        </w:rPr>
        <w:t>표</w:t>
      </w:r>
      <w:r>
        <w:rPr>
          <w:b/>
          <w:lang w:eastAsia="ko-KR"/>
        </w:rPr>
        <w:t xml:space="preserve"> 3-12.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(U1~U3)</w:t>
      </w:r>
    </w:p>
    <w:p w14:paraId="338D0092" w14:textId="77777777" w:rsidR="00565190" w:rsidRDefault="00000000">
      <w:pPr>
        <w:rPr>
          <w:lang w:eastAsia="ko-KR"/>
        </w:rPr>
      </w:pPr>
      <w:r>
        <w:rPr>
          <w:lang w:eastAsia="ko-KR"/>
        </w:rPr>
        <w:t xml:space="preserve">U2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분석의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파라미터는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time_gap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strength_neighbor_repulsion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strength_geometry_repulsion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, 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MNL </w:t>
      </w:r>
      <w:proofErr w:type="spellStart"/>
      <w:r>
        <w:t>ω</w:t>
      </w:r>
      <w:r>
        <w:rPr>
          <w:lang w:eastAsia="ko-KR"/>
        </w:rPr>
        <w:t>_N</w:t>
      </w:r>
      <w:proofErr w:type="spellEnd"/>
      <w:r>
        <w:rPr>
          <w:lang w:eastAsia="ko-KR"/>
        </w:rPr>
        <w:t xml:space="preserve">, MNL </w:t>
      </w:r>
      <w:proofErr w:type="spellStart"/>
      <w:r>
        <w:t>ω</w:t>
      </w:r>
      <w:r>
        <w:rPr>
          <w:lang w:eastAsia="ko-KR"/>
        </w:rPr>
        <w:t>_L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보행자</w:t>
      </w:r>
      <w:r>
        <w:rPr>
          <w:lang w:eastAsia="ko-KR"/>
        </w:rPr>
        <w:t xml:space="preserve">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, </w:t>
      </w:r>
      <w:r>
        <w:rPr>
          <w:lang w:eastAsia="ko-KR"/>
        </w:rPr>
        <w:t>열차</w:t>
      </w:r>
      <w:r>
        <w:rPr>
          <w:lang w:eastAsia="ko-KR"/>
        </w:rPr>
        <w:t xml:space="preserve"> </w:t>
      </w:r>
      <w:r>
        <w:rPr>
          <w:lang w:eastAsia="ko-KR"/>
        </w:rPr>
        <w:t>하차</w:t>
      </w:r>
      <w:r>
        <w:rPr>
          <w:lang w:eastAsia="ko-KR"/>
        </w:rPr>
        <w:t xml:space="preserve"> </w:t>
      </w:r>
      <w:r>
        <w:rPr>
          <w:lang w:eastAsia="ko-KR"/>
        </w:rPr>
        <w:t>인원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파라미터를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기준값의</w:t>
      </w:r>
      <w:proofErr w:type="spellEnd"/>
      <w:r>
        <w:rPr>
          <w:lang w:eastAsia="ko-KR"/>
        </w:rPr>
        <w:t xml:space="preserve"> ±20% </w:t>
      </w:r>
      <w:r>
        <w:rPr>
          <w:lang w:eastAsia="ko-KR"/>
        </w:rPr>
        <w:t>범위에서</w:t>
      </w:r>
      <w:r>
        <w:rPr>
          <w:lang w:eastAsia="ko-KR"/>
        </w:rPr>
        <w:t xml:space="preserve"> </w:t>
      </w:r>
      <w:r>
        <w:rPr>
          <w:lang w:eastAsia="ko-KR"/>
        </w:rPr>
        <w:t>변동시키며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변화를</w:t>
      </w:r>
      <w:r>
        <w:rPr>
          <w:lang w:eastAsia="ko-KR"/>
        </w:rPr>
        <w:t xml:space="preserve"> </w:t>
      </w:r>
      <w:r>
        <w:rPr>
          <w:lang w:eastAsia="ko-KR"/>
        </w:rPr>
        <w:t>관찰한다</w:t>
      </w:r>
      <w:r>
        <w:rPr>
          <w:lang w:eastAsia="ko-KR"/>
        </w:rPr>
        <w:t>.</w:t>
      </w:r>
    </w:p>
    <w:p w14:paraId="435BBF13" w14:textId="77777777" w:rsidR="00565190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31BE142B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3.6.1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(</w:t>
      </w:r>
      <w:r>
        <w:rPr>
          <w:lang w:eastAsia="ko-KR"/>
        </w:rPr>
        <w:t>현행</w:t>
      </w:r>
      <w:r>
        <w:rPr>
          <w:lang w:eastAsia="ko-KR"/>
        </w:rPr>
        <w:t xml:space="preserve"> — </w:t>
      </w:r>
      <w:r>
        <w:rPr>
          <w:lang w:eastAsia="ko-KR"/>
        </w:rPr>
        <w:t>겸용</w:t>
      </w:r>
      <w:r>
        <w:rPr>
          <w:lang w:eastAsia="ko-KR"/>
        </w:rPr>
        <w:t>)</w:t>
      </w:r>
    </w:p>
    <w:p w14:paraId="64188E69" w14:textId="77777777" w:rsidR="00565190" w:rsidRDefault="00000000">
      <w:pPr>
        <w:rPr>
          <w:lang w:eastAsia="ko-KR"/>
        </w:rPr>
      </w:pP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재현한다</w:t>
      </w:r>
      <w:r>
        <w:rPr>
          <w:lang w:eastAsia="ko-KR"/>
        </w:rPr>
        <w:t xml:space="preserve">. </w:t>
      </w:r>
      <w:r>
        <w:rPr>
          <w:lang w:eastAsia="ko-KR"/>
        </w:rPr>
        <w:t>게이트</w:t>
      </w:r>
      <w:r>
        <w:rPr>
          <w:lang w:eastAsia="ko-KR"/>
        </w:rPr>
        <w:t xml:space="preserve"> 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1~2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>/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겸용으로</w:t>
      </w:r>
      <w:r>
        <w:rPr>
          <w:lang w:eastAsia="ko-KR"/>
        </w:rPr>
        <w:t xml:space="preserve"> </w:t>
      </w:r>
      <w:r>
        <w:rPr>
          <w:lang w:eastAsia="ko-KR"/>
        </w:rPr>
        <w:t>운영하고</w:t>
      </w:r>
      <w:r>
        <w:rPr>
          <w:lang w:eastAsia="ko-KR"/>
        </w:rPr>
        <w:t xml:space="preserve">, </w:t>
      </w:r>
      <w:r>
        <w:rPr>
          <w:lang w:eastAsia="ko-KR"/>
        </w:rPr>
        <w:t>나머지는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운영한다</w:t>
      </w:r>
      <w:r>
        <w:rPr>
          <w:lang w:eastAsia="ko-KR"/>
        </w:rPr>
        <w:t xml:space="preserve">. </w:t>
      </w:r>
      <w:r>
        <w:rPr>
          <w:lang w:eastAsia="ko-KR"/>
        </w:rPr>
        <w:t>겸용</w:t>
      </w:r>
      <w:r>
        <w:rPr>
          <w:lang w:eastAsia="ko-KR"/>
        </w:rPr>
        <w:t xml:space="preserve"> </w:t>
      </w:r>
      <w:r>
        <w:rPr>
          <w:lang w:eastAsia="ko-KR"/>
        </w:rPr>
        <w:t>게이트에서는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정지가</w:t>
      </w:r>
      <w:r>
        <w:rPr>
          <w:lang w:eastAsia="ko-KR"/>
        </w:rPr>
        <w:t xml:space="preserve"> </w:t>
      </w:r>
      <w:r>
        <w:rPr>
          <w:lang w:eastAsia="ko-KR"/>
        </w:rPr>
        <w:t>뒤쪽</w:t>
      </w:r>
      <w:r>
        <w:rPr>
          <w:lang w:eastAsia="ko-KR"/>
        </w:rPr>
        <w:t xml:space="preserve"> 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이용자의</w:t>
      </w:r>
      <w:r>
        <w:rPr>
          <w:lang w:eastAsia="ko-KR"/>
        </w:rPr>
        <w:t xml:space="preserve"> </w:t>
      </w:r>
      <w:r>
        <w:rPr>
          <w:lang w:eastAsia="ko-KR"/>
        </w:rPr>
        <w:t>대기를</w:t>
      </w:r>
      <w:r>
        <w:rPr>
          <w:lang w:eastAsia="ko-KR"/>
        </w:rPr>
        <w:t xml:space="preserve"> </w:t>
      </w:r>
      <w:r>
        <w:rPr>
          <w:lang w:eastAsia="ko-KR"/>
        </w:rPr>
        <w:t>유발하여</w:t>
      </w:r>
      <w:r>
        <w:rPr>
          <w:lang w:eastAsia="ko-KR"/>
        </w:rPr>
        <w:t xml:space="preserve"> </w:t>
      </w:r>
      <w:r>
        <w:rPr>
          <w:lang w:eastAsia="ko-KR"/>
        </w:rPr>
        <w:t>비효율이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1D1C355A" w14:textId="77777777" w:rsidR="00565190" w:rsidRDefault="00000000">
      <w:pPr>
        <w:pStyle w:val="31"/>
        <w:rPr>
          <w:lang w:eastAsia="ko-KR"/>
        </w:rPr>
      </w:pPr>
      <w:r>
        <w:rPr>
          <w:lang w:eastAsia="ko-KR"/>
        </w:rPr>
        <w:t xml:space="preserve">3.6.2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(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>)</w:t>
      </w:r>
    </w:p>
    <w:p w14:paraId="5E37840D" w14:textId="77777777" w:rsidR="00565190" w:rsidRDefault="00000000">
      <w:pPr>
        <w:rPr>
          <w:lang w:eastAsia="ko-KR"/>
        </w:rPr>
      </w:pPr>
      <w:r>
        <w:rPr>
          <w:lang w:eastAsia="ko-KR"/>
        </w:rPr>
        <w:t>겸용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전용으로</w:t>
      </w:r>
      <w:r>
        <w:rPr>
          <w:lang w:eastAsia="ko-KR"/>
        </w:rPr>
        <w:t xml:space="preserve"> </w:t>
      </w:r>
      <w:r>
        <w:rPr>
          <w:lang w:eastAsia="ko-KR"/>
        </w:rPr>
        <w:t>전환한다</w:t>
      </w:r>
      <w:r>
        <w:rPr>
          <w:lang w:eastAsia="ko-KR"/>
        </w:rPr>
        <w:t xml:space="preserve">. </w:t>
      </w:r>
      <w:r>
        <w:rPr>
          <w:lang w:eastAsia="ko-KR"/>
        </w:rPr>
        <w:t>태그리스</w:t>
      </w:r>
      <w:r>
        <w:rPr>
          <w:lang w:eastAsia="ko-KR"/>
        </w:rPr>
        <w:t xml:space="preserve"> </w:t>
      </w:r>
      <w:r>
        <w:rPr>
          <w:lang w:eastAsia="ko-KR"/>
        </w:rPr>
        <w:t>이용자는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게이트로만</w:t>
      </w:r>
      <w:r>
        <w:rPr>
          <w:lang w:eastAsia="ko-KR"/>
        </w:rPr>
        <w:t xml:space="preserve"> </w:t>
      </w:r>
      <w:r>
        <w:rPr>
          <w:lang w:eastAsia="ko-KR"/>
        </w:rPr>
        <w:t>진입하여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통과가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, </w:t>
      </w:r>
      <w:r>
        <w:rPr>
          <w:lang w:eastAsia="ko-KR"/>
        </w:rPr>
        <w:t>태그</w:t>
      </w:r>
      <w:r>
        <w:rPr>
          <w:lang w:eastAsia="ko-KR"/>
        </w:rPr>
        <w:t xml:space="preserve"> </w:t>
      </w:r>
      <w:r>
        <w:rPr>
          <w:lang w:eastAsia="ko-KR"/>
        </w:rPr>
        <w:t>이용자는</w:t>
      </w:r>
      <w:r>
        <w:rPr>
          <w:lang w:eastAsia="ko-KR"/>
        </w:rPr>
        <w:t xml:space="preserve"> </w:t>
      </w:r>
      <w:r>
        <w:rPr>
          <w:lang w:eastAsia="ko-KR"/>
        </w:rPr>
        <w:t>나머지</w:t>
      </w:r>
      <w:r>
        <w:rPr>
          <w:lang w:eastAsia="ko-KR"/>
        </w:rPr>
        <w:t xml:space="preserve"> </w:t>
      </w:r>
      <w:r>
        <w:rPr>
          <w:lang w:eastAsia="ko-KR"/>
        </w:rPr>
        <w:t>게이트를</w:t>
      </w:r>
      <w:r>
        <w:rPr>
          <w:lang w:eastAsia="ko-KR"/>
        </w:rPr>
        <w:t xml:space="preserve"> </w:t>
      </w:r>
      <w:r>
        <w:rPr>
          <w:lang w:eastAsia="ko-KR"/>
        </w:rPr>
        <w:t>이용한다</w:t>
      </w:r>
      <w:r>
        <w:rPr>
          <w:lang w:eastAsia="ko-KR"/>
        </w:rPr>
        <w:t>.</w:t>
      </w:r>
    </w:p>
    <w:p w14:paraId="12D1D612" w14:textId="77777777" w:rsidR="00565190" w:rsidRDefault="00000000">
      <w:pPr>
        <w:pStyle w:val="31"/>
      </w:pPr>
      <w:r>
        <w:t xml:space="preserve">3.6.3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변수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134"/>
        <w:gridCol w:w="4535"/>
      </w:tblGrid>
      <w:tr w:rsidR="00565190" w14:paraId="2A5DE72A" w14:textId="77777777">
        <w:trPr>
          <w:jc w:val="center"/>
        </w:trPr>
        <w:tc>
          <w:tcPr>
            <w:tcW w:w="2835" w:type="dxa"/>
            <w:shd w:val="clear" w:color="auto" w:fill="2E4057"/>
          </w:tcPr>
          <w:p w14:paraId="170E20DF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변수</w:t>
            </w:r>
          </w:p>
        </w:tc>
        <w:tc>
          <w:tcPr>
            <w:tcW w:w="1134" w:type="dxa"/>
            <w:shd w:val="clear" w:color="auto" w:fill="2E4057"/>
          </w:tcPr>
          <w:p w14:paraId="140FC48F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수준</w:t>
            </w:r>
          </w:p>
        </w:tc>
        <w:tc>
          <w:tcPr>
            <w:tcW w:w="4535" w:type="dxa"/>
            <w:shd w:val="clear" w:color="auto" w:fill="2E4057"/>
          </w:tcPr>
          <w:p w14:paraId="3BF4689B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값</w:t>
            </w:r>
          </w:p>
        </w:tc>
      </w:tr>
      <w:tr w:rsidR="00565190" w14:paraId="70A3FEF6" w14:textId="77777777">
        <w:trPr>
          <w:jc w:val="center"/>
        </w:trPr>
        <w:tc>
          <w:tcPr>
            <w:tcW w:w="2835" w:type="dxa"/>
          </w:tcPr>
          <w:p w14:paraId="6F79FC77" w14:textId="77777777" w:rsidR="00565190" w:rsidRDefault="00000000">
            <w:pPr>
              <w:jc w:val="center"/>
            </w:pPr>
            <w:r>
              <w:rPr>
                <w:sz w:val="18"/>
              </w:rPr>
              <w:t>배치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방식</w:t>
            </w:r>
          </w:p>
        </w:tc>
        <w:tc>
          <w:tcPr>
            <w:tcW w:w="1134" w:type="dxa"/>
          </w:tcPr>
          <w:p w14:paraId="35D742A3" w14:textId="77777777" w:rsidR="0056519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</w:tcPr>
          <w:p w14:paraId="1E244627" w14:textId="77777777" w:rsidR="00565190" w:rsidRDefault="00000000">
            <w:pPr>
              <w:jc w:val="center"/>
            </w:pPr>
            <w:r>
              <w:rPr>
                <w:sz w:val="18"/>
              </w:rPr>
              <w:t>겸용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전용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분리</w:t>
            </w:r>
          </w:p>
        </w:tc>
      </w:tr>
      <w:tr w:rsidR="00565190" w14:paraId="53A6A67E" w14:textId="77777777">
        <w:trPr>
          <w:jc w:val="center"/>
        </w:trPr>
        <w:tc>
          <w:tcPr>
            <w:tcW w:w="2835" w:type="dxa"/>
            <w:shd w:val="clear" w:color="auto" w:fill="F5F5F5"/>
          </w:tcPr>
          <w:p w14:paraId="5E79176E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>태그리스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이용자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비율</w:t>
            </w:r>
            <w:r>
              <w:rPr>
                <w:sz w:val="18"/>
                <w:lang w:eastAsia="ko-KR"/>
              </w:rPr>
              <w:t xml:space="preserve"> (p)</w:t>
            </w:r>
          </w:p>
        </w:tc>
        <w:tc>
          <w:tcPr>
            <w:tcW w:w="1134" w:type="dxa"/>
            <w:shd w:val="clear" w:color="auto" w:fill="F5F5F5"/>
          </w:tcPr>
          <w:p w14:paraId="6684BEBC" w14:textId="77777777" w:rsidR="00565190" w:rsidRDefault="00000000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4535" w:type="dxa"/>
            <w:shd w:val="clear" w:color="auto" w:fill="F5F5F5"/>
          </w:tcPr>
          <w:p w14:paraId="0D962218" w14:textId="77777777" w:rsidR="00565190" w:rsidRDefault="00000000">
            <w:pPr>
              <w:jc w:val="center"/>
            </w:pPr>
            <w:r>
              <w:rPr>
                <w:sz w:val="18"/>
              </w:rPr>
              <w:t>10%, 20%, 40%, 60%, 80%</w:t>
            </w:r>
          </w:p>
        </w:tc>
      </w:tr>
      <w:tr w:rsidR="00565190" w14:paraId="220378FF" w14:textId="77777777">
        <w:trPr>
          <w:jc w:val="center"/>
        </w:trPr>
        <w:tc>
          <w:tcPr>
            <w:tcW w:w="2835" w:type="dxa"/>
          </w:tcPr>
          <w:p w14:paraId="3B4E1D52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태그리스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수</w:t>
            </w:r>
            <w:r>
              <w:rPr>
                <w:sz w:val="18"/>
                <w:lang w:eastAsia="ko-KR"/>
              </w:rPr>
              <w:t xml:space="preserve"> (k)</w:t>
            </w:r>
          </w:p>
        </w:tc>
        <w:tc>
          <w:tcPr>
            <w:tcW w:w="1134" w:type="dxa"/>
          </w:tcPr>
          <w:p w14:paraId="3EC79BB2" w14:textId="77777777" w:rsidR="00565190" w:rsidRDefault="00000000"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4535" w:type="dxa"/>
          </w:tcPr>
          <w:p w14:paraId="0AACCB64" w14:textId="77777777" w:rsidR="00565190" w:rsidRDefault="00000000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, 2</w:t>
            </w:r>
            <w:r>
              <w:rPr>
                <w:sz w:val="18"/>
              </w:rPr>
              <w:t>대</w:t>
            </w:r>
            <w:r>
              <w:rPr>
                <w:sz w:val="18"/>
              </w:rPr>
              <w:t>, 3</w:t>
            </w:r>
            <w:r>
              <w:rPr>
                <w:sz w:val="18"/>
              </w:rPr>
              <w:t>대</w:t>
            </w:r>
          </w:p>
        </w:tc>
      </w:tr>
      <w:tr w:rsidR="00565190" w14:paraId="5CEBF0EE" w14:textId="77777777">
        <w:trPr>
          <w:jc w:val="center"/>
        </w:trPr>
        <w:tc>
          <w:tcPr>
            <w:tcW w:w="2835" w:type="dxa"/>
            <w:shd w:val="clear" w:color="auto" w:fill="F5F5F5"/>
          </w:tcPr>
          <w:p w14:paraId="7A4594EB" w14:textId="77777777" w:rsidR="00565190" w:rsidRDefault="00000000">
            <w:pPr>
              <w:jc w:val="center"/>
            </w:pPr>
            <w:r>
              <w:rPr>
                <w:sz w:val="18"/>
              </w:rPr>
              <w:t>시간대</w:t>
            </w:r>
          </w:p>
        </w:tc>
        <w:tc>
          <w:tcPr>
            <w:tcW w:w="1134" w:type="dxa"/>
            <w:shd w:val="clear" w:color="auto" w:fill="F5F5F5"/>
          </w:tcPr>
          <w:p w14:paraId="5A6EE3BF" w14:textId="77777777" w:rsidR="00565190" w:rsidRDefault="00000000"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535" w:type="dxa"/>
            <w:shd w:val="clear" w:color="auto" w:fill="F5F5F5"/>
          </w:tcPr>
          <w:p w14:paraId="6B23F146" w14:textId="77777777" w:rsidR="00565190" w:rsidRDefault="00000000">
            <w:pPr>
              <w:jc w:val="center"/>
            </w:pPr>
            <w:r>
              <w:rPr>
                <w:sz w:val="18"/>
              </w:rPr>
              <w:t>피크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비피크</w:t>
            </w:r>
          </w:p>
        </w:tc>
      </w:tr>
    </w:tbl>
    <w:p w14:paraId="6286C6E1" w14:textId="77777777" w:rsidR="00565190" w:rsidRDefault="00565190"/>
    <w:p w14:paraId="67889F92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3-13. </w:t>
      </w:r>
      <w:r>
        <w:t>시나리오</w:t>
      </w:r>
      <w:r>
        <w:t xml:space="preserve"> </w:t>
      </w:r>
      <w:r>
        <w:t>비교</w:t>
      </w:r>
      <w:r>
        <w:t xml:space="preserve"> </w:t>
      </w:r>
      <w:r>
        <w:t>변수</w:t>
      </w:r>
    </w:p>
    <w:p w14:paraId="7F5E8B36" w14:textId="77777777" w:rsidR="00565190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수는</w:t>
      </w:r>
      <w:r>
        <w:rPr>
          <w:lang w:eastAsia="ko-KR"/>
        </w:rPr>
        <w:t xml:space="preserve"> 2(</w:t>
      </w:r>
      <w:r>
        <w:rPr>
          <w:lang w:eastAsia="ko-KR"/>
        </w:rPr>
        <w:t>배치</w:t>
      </w:r>
      <w:r>
        <w:rPr>
          <w:lang w:eastAsia="ko-KR"/>
        </w:rPr>
        <w:t>) x 5(</w:t>
      </w:r>
      <w:r>
        <w:rPr>
          <w:lang w:eastAsia="ko-KR"/>
        </w:rPr>
        <w:t>비율</w:t>
      </w:r>
      <w:r>
        <w:rPr>
          <w:lang w:eastAsia="ko-KR"/>
        </w:rPr>
        <w:t>) x 3(</w:t>
      </w:r>
      <w:r>
        <w:rPr>
          <w:lang w:eastAsia="ko-KR"/>
        </w:rPr>
        <w:t>게이트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 x 2(</w:t>
      </w:r>
      <w:r>
        <w:rPr>
          <w:lang w:eastAsia="ko-KR"/>
        </w:rPr>
        <w:t>시간대</w:t>
      </w:r>
      <w:r>
        <w:rPr>
          <w:lang w:eastAsia="ko-KR"/>
        </w:rPr>
        <w:t>) = 60</w:t>
      </w:r>
      <w:r>
        <w:rPr>
          <w:lang w:eastAsia="ko-KR"/>
        </w:rPr>
        <w:t>개이며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시나리오를</w:t>
      </w:r>
      <w:r>
        <w:rPr>
          <w:lang w:eastAsia="ko-KR"/>
        </w:rPr>
        <w:t xml:space="preserve"> Phase 5(U1)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도출한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N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반복하여</w:t>
      </w:r>
      <w:r>
        <w:rPr>
          <w:lang w:eastAsia="ko-KR"/>
        </w:rPr>
        <w:t xml:space="preserve"> </w:t>
      </w: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유의성을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690F9B63" w14:textId="77777777" w:rsidR="00565190" w:rsidRDefault="00000000">
      <w:pPr>
        <w:pStyle w:val="21"/>
      </w:pPr>
      <w:r>
        <w:t xml:space="preserve">3.7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  <w:gridCol w:w="1701"/>
      </w:tblGrid>
      <w:tr w:rsidR="00565190" w14:paraId="33503FA7" w14:textId="77777777">
        <w:trPr>
          <w:jc w:val="center"/>
        </w:trPr>
        <w:tc>
          <w:tcPr>
            <w:tcW w:w="2268" w:type="dxa"/>
            <w:shd w:val="clear" w:color="auto" w:fill="2E4057"/>
          </w:tcPr>
          <w:p w14:paraId="16C92013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지표</w:t>
            </w:r>
          </w:p>
        </w:tc>
        <w:tc>
          <w:tcPr>
            <w:tcW w:w="4535" w:type="dxa"/>
            <w:shd w:val="clear" w:color="auto" w:fill="2E4057"/>
          </w:tcPr>
          <w:p w14:paraId="3CE03D16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정의</w:t>
            </w:r>
          </w:p>
        </w:tc>
        <w:tc>
          <w:tcPr>
            <w:tcW w:w="1701" w:type="dxa"/>
            <w:shd w:val="clear" w:color="auto" w:fill="2E4057"/>
          </w:tcPr>
          <w:p w14:paraId="01945A13" w14:textId="77777777" w:rsidR="00565190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단위</w:t>
            </w:r>
          </w:p>
        </w:tc>
      </w:tr>
      <w:tr w:rsidR="00565190" w14:paraId="72770E60" w14:textId="77777777">
        <w:trPr>
          <w:jc w:val="center"/>
        </w:trPr>
        <w:tc>
          <w:tcPr>
            <w:tcW w:w="2268" w:type="dxa"/>
          </w:tcPr>
          <w:p w14:paraId="28A6BEB7" w14:textId="77777777" w:rsidR="00565190" w:rsidRDefault="00000000">
            <w:pPr>
              <w:jc w:val="center"/>
            </w:pPr>
            <w:r>
              <w:rPr>
                <w:sz w:val="18"/>
              </w:rPr>
              <w:t>평균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대기시간</w:t>
            </w:r>
          </w:p>
        </w:tc>
        <w:tc>
          <w:tcPr>
            <w:tcW w:w="4535" w:type="dxa"/>
          </w:tcPr>
          <w:p w14:paraId="1FEF37AE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도착</w:t>
            </w:r>
            <w:r>
              <w:rPr>
                <w:sz w:val="18"/>
                <w:lang w:eastAsia="ko-KR"/>
              </w:rPr>
              <w:t xml:space="preserve"> ~ </w:t>
            </w:r>
            <w:r>
              <w:rPr>
                <w:sz w:val="18"/>
                <w:lang w:eastAsia="ko-KR"/>
              </w:rPr>
              <w:t>서비스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시작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평균</w:t>
            </w:r>
          </w:p>
        </w:tc>
        <w:tc>
          <w:tcPr>
            <w:tcW w:w="1701" w:type="dxa"/>
          </w:tcPr>
          <w:p w14:paraId="3737CB17" w14:textId="77777777" w:rsidR="00565190" w:rsidRDefault="00000000">
            <w:pPr>
              <w:jc w:val="center"/>
            </w:pPr>
            <w:r>
              <w:rPr>
                <w:sz w:val="18"/>
              </w:rPr>
              <w:t>초</w:t>
            </w:r>
          </w:p>
        </w:tc>
      </w:tr>
      <w:tr w:rsidR="00565190" w14:paraId="5CDFFD61" w14:textId="77777777">
        <w:trPr>
          <w:jc w:val="center"/>
        </w:trPr>
        <w:tc>
          <w:tcPr>
            <w:tcW w:w="2268" w:type="dxa"/>
            <w:shd w:val="clear" w:color="auto" w:fill="F5F5F5"/>
          </w:tcPr>
          <w:p w14:paraId="5C6F794D" w14:textId="77777777" w:rsidR="00565190" w:rsidRDefault="00000000">
            <w:pPr>
              <w:jc w:val="center"/>
            </w:pPr>
            <w:r>
              <w:rPr>
                <w:sz w:val="18"/>
              </w:rPr>
              <w:t>최대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대기행렬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길이</w:t>
            </w:r>
          </w:p>
        </w:tc>
        <w:tc>
          <w:tcPr>
            <w:tcW w:w="4535" w:type="dxa"/>
            <w:shd w:val="clear" w:color="auto" w:fill="F5F5F5"/>
          </w:tcPr>
          <w:p w14:paraId="3B8D65B3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앞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대기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인원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최대값</w:t>
            </w:r>
          </w:p>
        </w:tc>
        <w:tc>
          <w:tcPr>
            <w:tcW w:w="1701" w:type="dxa"/>
            <w:shd w:val="clear" w:color="auto" w:fill="F5F5F5"/>
          </w:tcPr>
          <w:p w14:paraId="3A835EFE" w14:textId="77777777" w:rsidR="00565190" w:rsidRDefault="00000000">
            <w:pPr>
              <w:jc w:val="center"/>
            </w:pPr>
            <w:r>
              <w:rPr>
                <w:sz w:val="18"/>
              </w:rPr>
              <w:t>명</w:t>
            </w:r>
          </w:p>
        </w:tc>
      </w:tr>
      <w:tr w:rsidR="00565190" w14:paraId="6ACACF1F" w14:textId="77777777">
        <w:trPr>
          <w:jc w:val="center"/>
        </w:trPr>
        <w:tc>
          <w:tcPr>
            <w:tcW w:w="2268" w:type="dxa"/>
          </w:tcPr>
          <w:p w14:paraId="18085A8B" w14:textId="77777777" w:rsidR="00565190" w:rsidRDefault="00000000">
            <w:pPr>
              <w:jc w:val="center"/>
            </w:pPr>
            <w:r>
              <w:rPr>
                <w:sz w:val="18"/>
              </w:rPr>
              <w:t>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통과시간</w:t>
            </w:r>
          </w:p>
        </w:tc>
        <w:tc>
          <w:tcPr>
            <w:tcW w:w="4535" w:type="dxa"/>
          </w:tcPr>
          <w:p w14:paraId="138633FB" w14:textId="77777777" w:rsidR="00565190" w:rsidRDefault="00000000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출발</w:t>
            </w:r>
            <w:r>
              <w:rPr>
                <w:sz w:val="18"/>
                <w:lang w:eastAsia="ko-KR"/>
              </w:rPr>
              <w:t xml:space="preserve"> ~ </w:t>
            </w:r>
            <w:r>
              <w:rPr>
                <w:sz w:val="18"/>
                <w:lang w:eastAsia="ko-KR"/>
              </w:rPr>
              <w:t>게이트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통과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완료</w:t>
            </w:r>
          </w:p>
        </w:tc>
        <w:tc>
          <w:tcPr>
            <w:tcW w:w="1701" w:type="dxa"/>
          </w:tcPr>
          <w:p w14:paraId="1E84E17A" w14:textId="77777777" w:rsidR="00565190" w:rsidRDefault="00000000">
            <w:pPr>
              <w:jc w:val="center"/>
            </w:pPr>
            <w:r>
              <w:rPr>
                <w:sz w:val="18"/>
              </w:rPr>
              <w:t>초</w:t>
            </w:r>
          </w:p>
        </w:tc>
      </w:tr>
      <w:tr w:rsidR="00565190" w14:paraId="36EA00B5" w14:textId="77777777">
        <w:trPr>
          <w:jc w:val="center"/>
        </w:trPr>
        <w:tc>
          <w:tcPr>
            <w:tcW w:w="2268" w:type="dxa"/>
            <w:shd w:val="clear" w:color="auto" w:fill="F5F5F5"/>
          </w:tcPr>
          <w:p w14:paraId="0178D53F" w14:textId="77777777" w:rsidR="00565190" w:rsidRDefault="00000000">
            <w:pPr>
              <w:jc w:val="center"/>
            </w:pPr>
            <w:r>
              <w:rPr>
                <w:sz w:val="18"/>
              </w:rPr>
              <w:t>게이트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균형도</w:t>
            </w:r>
            <w:r>
              <w:rPr>
                <w:sz w:val="18"/>
              </w:rPr>
              <w:t xml:space="preserve"> (MD)</w:t>
            </w:r>
          </w:p>
        </w:tc>
        <w:tc>
          <w:tcPr>
            <w:tcW w:w="4535" w:type="dxa"/>
            <w:shd w:val="clear" w:color="auto" w:fill="F5F5F5"/>
          </w:tcPr>
          <w:p w14:paraId="13998477" w14:textId="77777777" w:rsidR="00565190" w:rsidRDefault="00000000">
            <w:pPr>
              <w:jc w:val="center"/>
            </w:pPr>
            <w:r>
              <w:rPr>
                <w:sz w:val="18"/>
              </w:rPr>
              <w:t>게이트별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이용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편차</w:t>
            </w:r>
          </w:p>
        </w:tc>
        <w:tc>
          <w:tcPr>
            <w:tcW w:w="1701" w:type="dxa"/>
            <w:shd w:val="clear" w:color="auto" w:fill="F5F5F5"/>
          </w:tcPr>
          <w:p w14:paraId="037B9404" w14:textId="77777777" w:rsidR="00565190" w:rsidRDefault="00000000">
            <w:pPr>
              <w:jc w:val="center"/>
            </w:pPr>
            <w:r>
              <w:rPr>
                <w:sz w:val="18"/>
              </w:rPr>
              <w:t>%</w:t>
            </w:r>
          </w:p>
        </w:tc>
      </w:tr>
      <w:tr w:rsidR="00565190" w14:paraId="34D28AAC" w14:textId="77777777">
        <w:trPr>
          <w:jc w:val="center"/>
        </w:trPr>
        <w:tc>
          <w:tcPr>
            <w:tcW w:w="2268" w:type="dxa"/>
          </w:tcPr>
          <w:p w14:paraId="4A29F822" w14:textId="77777777" w:rsidR="00565190" w:rsidRDefault="00000000">
            <w:pPr>
              <w:jc w:val="center"/>
            </w:pPr>
            <w:r>
              <w:rPr>
                <w:sz w:val="18"/>
              </w:rPr>
              <w:t>보행자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밀도</w:t>
            </w:r>
            <w:r>
              <w:rPr>
                <w:sz w:val="18"/>
              </w:rPr>
              <w:t xml:space="preserve"> / LOS</w:t>
            </w:r>
          </w:p>
        </w:tc>
        <w:tc>
          <w:tcPr>
            <w:tcW w:w="4535" w:type="dxa"/>
          </w:tcPr>
          <w:p w14:paraId="47210060" w14:textId="77777777" w:rsidR="00565190" w:rsidRDefault="00000000">
            <w:pPr>
              <w:jc w:val="center"/>
            </w:pPr>
            <w:r>
              <w:rPr>
                <w:sz w:val="18"/>
              </w:rPr>
              <w:t>게이트</w:t>
            </w:r>
            <w:r>
              <w:rPr>
                <w:sz w:val="18"/>
              </w:rPr>
              <w:t>-</w:t>
            </w:r>
            <w:r>
              <w:rPr>
                <w:sz w:val="18"/>
              </w:rPr>
              <w:t>계단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구간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밀도</w:t>
            </w:r>
          </w:p>
        </w:tc>
        <w:tc>
          <w:tcPr>
            <w:tcW w:w="1701" w:type="dxa"/>
          </w:tcPr>
          <w:p w14:paraId="58183C6A" w14:textId="77777777" w:rsidR="00565190" w:rsidRDefault="00000000">
            <w:pPr>
              <w:jc w:val="center"/>
            </w:pPr>
            <w:r>
              <w:rPr>
                <w:sz w:val="18"/>
              </w:rPr>
              <w:t>인</w:t>
            </w:r>
            <w:r>
              <w:rPr>
                <w:sz w:val="18"/>
              </w:rPr>
              <w:t>/m²</w:t>
            </w:r>
          </w:p>
        </w:tc>
      </w:tr>
      <w:tr w:rsidR="00565190" w14:paraId="522B82CC" w14:textId="77777777">
        <w:trPr>
          <w:jc w:val="center"/>
        </w:trPr>
        <w:tc>
          <w:tcPr>
            <w:tcW w:w="2268" w:type="dxa"/>
            <w:shd w:val="clear" w:color="auto" w:fill="F5F5F5"/>
          </w:tcPr>
          <w:p w14:paraId="0C1EAC00" w14:textId="77777777" w:rsidR="00565190" w:rsidRDefault="00000000">
            <w:pPr>
              <w:jc w:val="center"/>
            </w:pPr>
            <w:r>
              <w:rPr>
                <w:sz w:val="18"/>
              </w:rPr>
              <w:t>처리량</w:t>
            </w:r>
          </w:p>
        </w:tc>
        <w:tc>
          <w:tcPr>
            <w:tcW w:w="4535" w:type="dxa"/>
            <w:shd w:val="clear" w:color="auto" w:fill="F5F5F5"/>
          </w:tcPr>
          <w:p w14:paraId="0FB9225E" w14:textId="77777777" w:rsidR="00565190" w:rsidRDefault="00000000">
            <w:pPr>
              <w:jc w:val="center"/>
            </w:pPr>
            <w:r>
              <w:rPr>
                <w:sz w:val="18"/>
              </w:rPr>
              <w:t>단위시간당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통과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인원</w:t>
            </w:r>
          </w:p>
        </w:tc>
        <w:tc>
          <w:tcPr>
            <w:tcW w:w="1701" w:type="dxa"/>
            <w:shd w:val="clear" w:color="auto" w:fill="F5F5F5"/>
          </w:tcPr>
          <w:p w14:paraId="4C6823A0" w14:textId="77777777" w:rsidR="00565190" w:rsidRDefault="00000000">
            <w:pPr>
              <w:jc w:val="center"/>
            </w:pPr>
            <w:r>
              <w:rPr>
                <w:sz w:val="18"/>
              </w:rPr>
              <w:t>person/min</w:t>
            </w:r>
          </w:p>
        </w:tc>
      </w:tr>
    </w:tbl>
    <w:p w14:paraId="6A45A57F" w14:textId="77777777" w:rsidR="00565190" w:rsidRDefault="00565190"/>
    <w:p w14:paraId="0CEAEDBB" w14:textId="77777777" w:rsidR="00565190" w:rsidRDefault="00000000">
      <w:pPr>
        <w:jc w:val="center"/>
      </w:pPr>
      <w:r>
        <w:rPr>
          <w:b/>
        </w:rPr>
        <w:t>표</w:t>
      </w:r>
      <w:r>
        <w:rPr>
          <w:b/>
        </w:rPr>
        <w:t xml:space="preserve"> 3-14. </w:t>
      </w:r>
      <w:r>
        <w:t>시뮬레이션</w:t>
      </w:r>
      <w:r>
        <w:t xml:space="preserve"> </w:t>
      </w:r>
      <w:r>
        <w:t>평가</w:t>
      </w:r>
      <w:r>
        <w:t xml:space="preserve"> </w:t>
      </w:r>
      <w:r>
        <w:t>지표</w:t>
      </w:r>
    </w:p>
    <w:sectPr w:rsidR="005651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92263">
    <w:abstractNumId w:val="8"/>
  </w:num>
  <w:num w:numId="2" w16cid:durableId="680010451">
    <w:abstractNumId w:val="6"/>
  </w:num>
  <w:num w:numId="3" w16cid:durableId="375274769">
    <w:abstractNumId w:val="5"/>
  </w:num>
  <w:num w:numId="4" w16cid:durableId="465778389">
    <w:abstractNumId w:val="4"/>
  </w:num>
  <w:num w:numId="5" w16cid:durableId="2073766935">
    <w:abstractNumId w:val="7"/>
  </w:num>
  <w:num w:numId="6" w16cid:durableId="434641159">
    <w:abstractNumId w:val="3"/>
  </w:num>
  <w:num w:numId="7" w16cid:durableId="1952004556">
    <w:abstractNumId w:val="2"/>
  </w:num>
  <w:num w:numId="8" w16cid:durableId="455299975">
    <w:abstractNumId w:val="1"/>
  </w:num>
  <w:num w:numId="9" w16cid:durableId="13193876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163"/>
    <w:rsid w:val="00326F90"/>
    <w:rsid w:val="00565190"/>
    <w:rsid w:val="00AA1D8D"/>
    <w:rsid w:val="00B47730"/>
    <w:rsid w:val="00CB0664"/>
    <w:rsid w:val="00F72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97988"/>
  <w14:defaultImageDpi w14:val="300"/>
  <w15:docId w15:val="{E04B4549-FD01-4ADD-9A95-0BFA6F29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931</Words>
  <Characters>5312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필진 박</cp:lastModifiedBy>
  <cp:revision>3</cp:revision>
  <dcterms:created xsi:type="dcterms:W3CDTF">2013-12-23T23:15:00Z</dcterms:created>
  <dcterms:modified xsi:type="dcterms:W3CDTF">2026-03-26T10:56:00Z</dcterms:modified>
  <cp:category/>
</cp:coreProperties>
</file>